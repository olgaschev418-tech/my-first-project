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Паспорт разработчика: «Мой монстр»</w:t>
      </w:r>
    </w:p>
    <w:p>
      <w:pPr>
        <w:pStyle w:val="Subtitle"/>
      </w:pPr>
      <w:r>
        <w:t>Личные задания · отметки миссий · портфолио</w:t>
      </w:r>
    </w:p>
    <w:p>
      <w:r>
        <w:rPr>
          <w:b w:val="0"/>
        </w:rPr>
        <w:t>8 встреч по 90 минут. Имя автора или псевдоним: __________. Герой: __________. Папка проекта: __________.</w:t>
      </w:r>
    </w:p>
    <w:p>
      <w:r>
        <w:rPr>
          <w:b w:val="0"/>
        </w:rPr>
        <w:t>За каждую миссию получи отметку «сделал / проверил / объяснил». Помощь преподавателя и партнёра разрешена. Это не соревнование на скорость.</w:t>
      </w:r>
    </w:p>
    <w:p>
      <w:pPr>
        <w:pStyle w:val="Heading1"/>
      </w:pPr>
      <w:r>
        <w:t>1. Я создал героя</w:t>
      </w:r>
    </w:p>
    <w:p>
      <w:r>
        <w:rPr>
          <w:b w:val="0"/>
        </w:rPr>
        <w:t>☐ Выбрал своё сочетание тела и глаз, придумал имя.</w:t>
      </w:r>
    </w:p>
    <w:p>
      <w:r>
        <w:rPr>
          <w:b w:val="0"/>
        </w:rPr>
        <w:t>☐ Изменил положение или размер одной детали.</w:t>
      </w:r>
    </w:p>
    <w:p>
      <w:r>
        <w:rPr>
          <w:b w:val="0"/>
        </w:rPr>
        <w:t>☐ Сохранил, закрыл и снова открыл проект.</w:t>
      </w:r>
    </w:p>
    <w:p>
      <w:r>
        <w:rPr>
          <w:b w:val="0"/>
        </w:rPr>
        <w:t>Мой герой любит __________. У него есть особенность __________.</w:t>
      </w:r>
    </w:p>
    <w:p>
      <w:r>
        <w:rPr>
          <w:b w:val="0"/>
        </w:rPr>
        <w:t>Могу показать, где лежит моя папка: да / нужна помощь. Отметка миссии: __________.</w:t>
      </w:r>
    </w:p>
    <w:p>
      <w:pPr>
        <w:pStyle w:val="Heading1"/>
      </w:pPr>
      <w:r>
        <w:t>2. Мои кнопки работают</w:t>
      </w:r>
    </w:p>
    <w:p>
      <w:r>
        <w:rPr>
          <w:b w:val="0"/>
        </w:rPr>
        <w:t>☐ Тело, глаза и рот меняются в обе стороны.</w:t>
      </w:r>
    </w:p>
    <w:p>
      <w:r>
        <w:rPr>
          <w:b w:val="0"/>
        </w:rPr>
        <w:t>☐ Последний вариант переходит в первый, а первый — в последний.</w:t>
      </w:r>
    </w:p>
    <w:p>
      <w:r>
        <w:rPr>
          <w:b w:val="0"/>
        </w:rPr>
        <w:t>☐ Оба глаза меняются вместе.</w:t>
      </w:r>
    </w:p>
    <w:p>
      <w:r>
        <w:rPr>
          <w:b w:val="0"/>
        </w:rPr>
        <w:t>Моё событие: если __________, то __________. Мой бонус по желанию: __________.</w:t>
      </w:r>
    </w:p>
    <w:p>
      <w:r>
        <w:rPr>
          <w:b w:val="0"/>
        </w:rPr>
        <w:t>Отметка миссии: __________.</w:t>
      </w:r>
    </w:p>
    <w:p>
      <w:pPr>
        <w:pStyle w:val="Heading1"/>
      </w:pPr>
      <w:r>
        <w:t>3. У героя есть дом</w:t>
      </w:r>
    </w:p>
    <w:p>
      <w:r>
        <w:rPr>
          <w:b w:val="0"/>
        </w:rPr>
        <w:t>☐ Можно попасть домой и вернуться в конструктор.</w:t>
      </w:r>
    </w:p>
    <w:p>
      <w:r>
        <w:rPr>
          <w:b w:val="0"/>
        </w:rPr>
        <w:t>☐ Еда добавляет энергию, но не выше 100.</w:t>
      </w:r>
    </w:p>
    <w:p>
      <w:r>
        <w:rPr>
          <w:b w:val="0"/>
        </w:rPr>
        <w:t>☐ Отдых восстанавливает силы.</w:t>
      </w:r>
    </w:p>
    <w:p>
      <w:r>
        <w:rPr>
          <w:b w:val="0"/>
        </w:rPr>
        <w:t>☐ Проверил, что происходит при нехватке энергии для тренировки.</w:t>
      </w:r>
    </w:p>
    <w:p>
      <w:r>
        <w:rPr>
          <w:b w:val="0"/>
        </w:rPr>
        <w:t>Если энергия уже 100 и я нажму еду, получится __________.</w:t>
      </w:r>
    </w:p>
    <w:p>
      <w:r>
        <w:rPr>
          <w:b w:val="0"/>
        </w:rPr>
        <w:t>Отметка миссии: __________.</w:t>
      </w:r>
    </w:p>
    <w:p>
      <w:pPr>
        <w:pStyle w:val="Heading1"/>
      </w:pPr>
      <w:r>
        <w:t>4. У меня есть первая игра</w:t>
      </w:r>
    </w:p>
    <w:p>
      <w:r>
        <w:rPr>
          <w:b w:val="0"/>
        </w:rPr>
        <w:t>☐ Работают атака, щит и лечение.</w:t>
      </w:r>
    </w:p>
    <w:p>
      <w:r>
        <w:rPr>
          <w:b w:val="0"/>
        </w:rPr>
        <w:t>☐ Соперник отвечает, когда должен.</w:t>
      </w:r>
    </w:p>
    <w:p>
      <w:r>
        <w:rPr>
          <w:b w:val="0"/>
        </w:rPr>
        <w:t>☐ После поражения можно вернуться домой и восстановиться.</w:t>
      </w:r>
    </w:p>
    <w:p>
      <w:r>
        <w:rPr>
          <w:b w:val="0"/>
        </w:rPr>
        <w:t>☐ Показал конструктор, дом и один ход боя.</w:t>
      </w:r>
    </w:p>
    <w:p>
      <w:r>
        <w:rPr>
          <w:b w:val="0"/>
        </w:rPr>
        <w:t>За первый блок я научился __________. Мне помогли с __________.</w:t>
      </w:r>
    </w:p>
    <w:p>
      <w:r>
        <w:rPr>
          <w:b w:val="0"/>
        </w:rPr>
        <w:t>Версия 1.0 сохранена в папке: __________. Отметка миссии: __________.</w:t>
      </w:r>
    </w:p>
    <w:p>
      <w:pPr>
        <w:pStyle w:val="Heading1"/>
      </w:pPr>
      <w:r>
        <w:t>5. Я придумал своё приключение</w:t>
      </w:r>
    </w:p>
    <w:p>
      <w:r>
        <w:rPr>
          <w:b w:val="0"/>
        </w:rPr>
        <w:t>☐ В игре есть путь к трём хранителям и финалу.</w:t>
      </w:r>
    </w:p>
    <w:p>
      <w:r>
        <w:rPr>
          <w:b w:val="0"/>
        </w:rPr>
        <w:t>☐ Я изменил текст, оформление или одно правило.</w:t>
      </w:r>
    </w:p>
    <w:p>
      <w:r>
        <w:rPr>
          <w:b w:val="0"/>
        </w:rPr>
        <w:t>☐ Попробовал две тактики и объяснил пользу щита.</w:t>
      </w:r>
    </w:p>
    <w:p>
      <w:r>
        <w:rPr>
          <w:b w:val="0"/>
        </w:rPr>
        <w:t>Мой авторский выбор: __________. Он меняет игру так: __________.</w:t>
      </w:r>
    </w:p>
    <w:p>
      <w:r>
        <w:rPr>
          <w:b w:val="0"/>
        </w:rPr>
        <w:t>Отметка миссии: __________.</w:t>
      </w:r>
    </w:p>
    <w:p>
      <w:pPr>
        <w:pStyle w:val="Heading1"/>
      </w:pPr>
      <w:r>
        <w:t>6. Моя игра понимает руку</w:t>
      </w:r>
    </w:p>
    <w:p>
      <w:r>
        <w:rPr>
          <w:b w:val="0"/>
        </w:rPr>
        <w:t>☐ Включил маленькое окно камеры.</w:t>
      </w:r>
    </w:p>
    <w:p>
      <w:r>
        <w:rPr>
          <w:b w:val="0"/>
        </w:rPr>
        <w:t>☐ Кулак вызывает атаку, ладонь — щит, два пальца — лечение.</w:t>
      </w:r>
    </w:p>
    <w:p>
      <w:r>
        <w:rPr>
          <w:b w:val="0"/>
        </w:rPr>
        <w:t>☐ Без руки нет команды; удержанный кулак не атакует бесконечно.</w:t>
      </w:r>
    </w:p>
    <w:p>
      <w:r>
        <w:rPr>
          <w:b w:val="0"/>
        </w:rPr>
        <w:t>☐ Закрыл окно и проверил выключение камеры.</w:t>
      </w:r>
    </w:p>
    <w:p>
      <w:r>
        <w:rPr>
          <w:b w:val="0"/>
        </w:rPr>
        <w:t>Готовая нейросеть находит __________. Моё событие получает команду и __________.</w:t>
      </w:r>
    </w:p>
    <w:p>
      <w:r>
        <w:rPr>
          <w:b w:val="0"/>
        </w:rPr>
        <w:t>Проверял сам / на парном ноутбуке / пока смотрел показ. Отметка миссии: __________.</w:t>
      </w:r>
    </w:p>
    <w:p>
      <w:pPr>
        <w:pStyle w:val="Heading1"/>
      </w:pPr>
      <w:r>
        <w:t>7. Я исследовал ИИ</w:t>
      </w:r>
    </w:p>
    <w:p>
      <w:r>
        <w:rPr>
          <w:b w:val="0"/>
        </w:rPr>
        <w:t>Моя гипотеза: распознавание изменится, если __________.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289"/>
          </w:tcPr>
          <w:p>
            <w:r>
              <w:rPr>
                <w:b/>
                <w:sz w:val="18"/>
              </w:rPr>
              <w:t>Что ожидал</w:t>
            </w:r>
          </w:p>
        </w:tc>
        <w:tc>
          <w:tcPr>
            <w:tcW w:type="dxa" w:w="3289"/>
          </w:tcPr>
          <w:p>
            <w:r>
              <w:rPr>
                <w:b/>
                <w:sz w:val="18"/>
              </w:rPr>
              <w:t>Что получилось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18"/>
              </w:rPr>
              <w:t>Обычное положение руки</w:t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18"/>
              </w:rPr>
              <w:t>Изменил один фактор</w:t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b w:val="0"/>
                <w:sz w:val="18"/>
              </w:rPr>
              <w:t>Проверил после улучшения</w:t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289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 w:val="0"/>
        </w:rPr>
        <w:t>Я изменил __________. Вывод: __________.</w:t>
      </w:r>
    </w:p>
    <w:p>
      <w:r>
        <w:rPr>
          <w:b w:val="0"/>
        </w:rPr>
        <w:t>Использовал готовые жесты / дополнительно обучал свою модель. Если модель обучал, что именно получилось: __________.</w:t>
      </w:r>
    </w:p>
    <w:p>
      <w:r>
        <w:rPr>
          <w:b w:val="0"/>
        </w:rPr>
        <w:t>Отметка миссии: __________.</w:t>
      </w:r>
    </w:p>
    <w:p>
      <w:pPr>
        <w:pStyle w:val="Heading1"/>
      </w:pPr>
      <w:r>
        <w:t>8. Я показываю игру</w:t>
      </w:r>
    </w:p>
    <w:p>
      <w:r>
        <w:rPr>
          <w:b w:val="0"/>
        </w:rPr>
        <w:t>Проверка с партнёром:</w:t>
      </w:r>
    </w:p>
    <w:p>
      <w:r>
        <w:rPr>
          <w:b w:val="0"/>
        </w:rPr>
        <w:t>☐ Копия проекта открывается, все картинки на месте.</w:t>
      </w:r>
    </w:p>
    <w:p>
      <w:r>
        <w:rPr>
          <w:b w:val="0"/>
        </w:rPr>
        <w:t>☐ Конструктор и дом работают.</w:t>
      </w:r>
    </w:p>
    <w:p>
      <w:r>
        <w:rPr>
          <w:b w:val="0"/>
        </w:rPr>
        <w:t>☐ Бой проходится кнопками, поражение не блокирует игру.</w:t>
      </w:r>
    </w:p>
    <w:p>
      <w:r>
        <w:rPr>
          <w:b w:val="0"/>
        </w:rPr>
        <w:t>☐ Камера выключается; её работу проверили на устройстве или честно указали, что ещё нужно проверить.</w:t>
      </w:r>
    </w:p>
    <w:p>
      <w:r>
        <w:rPr>
          <w:b w:val="0"/>
        </w:rPr>
        <w:t>☐ Я объясняю одно своё правило и одно ограничение ИИ.</w:t>
      </w:r>
    </w:p>
    <w:p>
      <w:r>
        <w:rPr>
          <w:b w:val="0"/>
        </w:rPr>
        <w:t>☐ Есть скриншот, описание и инструкция запуска.</w:t>
      </w:r>
    </w:p>
    <w:p>
      <w:r>
        <w:rPr>
          <w:b w:val="0"/>
        </w:rPr>
        <w:t>Мой рассказ: «Игра называется… Игроку нужно… Я придумал… Сам сделал… С помощью сделал… Готовым использовал… Если…, то… ИИ помогает…, но может ошибиться, когда…».</w:t>
      </w:r>
    </w:p>
    <w:p>
      <w:r>
        <w:rPr>
          <w:b w:val="0"/>
        </w:rPr>
        <w:t>Карточка портфолио сохранена: __________. Отметка миссии: __________.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Учебные материалы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GAME · GDevelop · 8–10 лет · 8 × 90 минут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45A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45A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45A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Личные задания · отметки миссий · портфолио</dc:title>
  <dc:subject>GDevelop: 8 занятий по 90 минут, возраст 8–10 лет</dc:subject>
  <dc:creator>AI GAME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