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Первое занятие: инструкция преподавателю по минутам</w:t>
      </w:r>
    </w:p>
    <w:p>
      <w:pPr>
        <w:pStyle w:val="Subtitle"/>
      </w:pPr>
      <w:r>
        <w:t>Первое занятие · все 90 минут · приложения, нажатия и проверки</w:t>
      </w:r>
    </w:p>
    <w:p>
      <w:r>
        <w:rPr>
          <w:b w:val="0"/>
        </w:rPr>
      </w:r>
      <w:r>
        <w:rPr>
          <w:b/>
        </w:rPr>
        <w:t>90 минут · 8–10 лет · Windows + настольный GDevelop · ученический шаблон Monster Protocol 2.1.</w:t>
      </w:r>
      <w:r>
        <w:rPr>
          <w:b w:val="0"/>
        </w:rPr>
      </w:r>
    </w:p>
    <w:p>
      <w:r>
        <w:rPr>
          <w:b w:val="0"/>
        </w:rPr>
        <w:t>Результат: ребёнок открыл свою копию, познакомился с частями героя, выбрал внешность, сохранил имя и стартовый вид в исходнике и снова открыл проект. В середине есть пять минут разминки и отдельная 15-минутная игра без компьютера.</w:t>
      </w:r>
    </w:p>
    <w:p>
      <w:r>
        <w:rPr>
          <w:b w:val="0"/>
        </w:rPr>
        <w:t>Минута означает время от начала урока, а не длительность отдельного щелчка. Это опорный сценарий: если группе нужно больше времени, убирайте дополнительные изменения, а не перерыв. Заранее установите редактор; установка и скачивание больших архивов в 90 минут не включены.</w:t>
      </w:r>
    </w:p>
    <w:p>
      <w:pPr>
        <w:pStyle w:val="Heading1"/>
      </w:pPr>
      <w:r>
        <w:t>Что открыть до прихода детей</w:t>
      </w:r>
    </w:p>
    <w:p>
      <w:pPr>
        <w:pStyle w:val="ListNumber"/>
      </w:pPr>
      <w:r>
        <w:rPr>
          <w:b w:val="0"/>
        </w:rPr>
        <w:t xml:space="preserve">На своём ноутбуке распакуйте </w:t>
      </w:r>
      <w:r>
        <w:rPr>
          <w:b/>
        </w:rPr>
        <w:t>Demo</w:t>
      </w:r>
      <w:r>
        <w:rPr>
          <w:b w:val="0"/>
        </w:rPr>
        <w:t>, запустите START_WINDOWS.bat и оставьте готовую игру в браузере. Проверьте один бой и руку. Во время урока это окно только для показа преподавателя.</w:t>
      </w:r>
    </w:p>
    <w:p>
      <w:pPr>
        <w:pStyle w:val="ListNumber"/>
      </w:pPr>
      <w:r>
        <w:rPr>
          <w:b w:val="0"/>
        </w:rPr>
        <w:t xml:space="preserve">На каждом детском ноутбуке распакуйте </w:t>
      </w:r>
      <w:r>
        <w:rPr>
          <w:b/>
        </w:rPr>
        <w:t>Student</w:t>
      </w:r>
      <w:r>
        <w:rPr>
          <w:b w:val="0"/>
        </w:rPr>
        <w:t xml:space="preserve">, а не Demo. В Windows: Проводник → Загрузки → правой кнопкой по ZIP → «Извлечь всё / Extract All» → «Извлечь». Найдите извлечённую папку, внутри которой есть </w:t>
      </w:r>
      <w:r>
        <w:rPr>
          <w:rFonts w:ascii="Consolas" w:hAnsi="Consolas"/>
          <w:b w:val="0"/>
          <w:sz w:val="18"/>
        </w:rPr>
        <w:t>project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docs</w:t>
      </w:r>
      <w:r>
        <w:rPr>
          <w:b w:val="0"/>
        </w:rPr>
        <w:t xml:space="preserve"> и LICENSE. Скопируйте </w:t>
      </w:r>
      <w:r>
        <w:rPr>
          <w:b/>
        </w:rPr>
        <w:t>эту папку целиком</w:t>
      </w:r>
      <w:r>
        <w:rPr>
          <w:b w:val="0"/>
        </w:rPr>
        <w:t xml:space="preserve"> в </w:t>
      </w:r>
      <w:r>
        <w:rPr>
          <w:rFonts w:ascii="Consolas" w:hAnsi="Consolas"/>
          <w:b w:val="0"/>
          <w:sz w:val="18"/>
        </w:rPr>
        <w:t>Документы/AI_GAME/Маша</w:t>
      </w:r>
      <w:r>
        <w:rPr>
          <w:b w:val="0"/>
        </w:rPr>
        <w:t xml:space="preserve"> (имя ребёнка своё). В итоге существует </w:t>
      </w:r>
      <w:r>
        <w:rPr>
          <w:rFonts w:ascii="Consolas" w:hAnsi="Consolas"/>
          <w:b w:val="0"/>
          <w:sz w:val="18"/>
        </w:rPr>
        <w:t>Документы/AI_GAME/Маша/project/game.json</w:t>
      </w:r>
      <w:r>
        <w:rPr>
          <w:b w:val="0"/>
        </w:rPr>
        <w:t xml:space="preserve"> и рядом папка </w:t>
      </w:r>
      <w:r>
        <w:rPr>
          <w:rFonts w:ascii="Consolas" w:hAnsi="Consolas"/>
          <w:b w:val="0"/>
          <w:sz w:val="18"/>
        </w:rPr>
        <w:t>assets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Установите настольный GDevelop с https://gdevelop.io/download . Проверьте открытие </w:t>
      </w:r>
      <w:r>
        <w:rPr>
          <w:rFonts w:ascii="Consolas" w:hAnsi="Consolas"/>
          <w:b w:val="0"/>
          <w:sz w:val="18"/>
        </w:rPr>
        <w:t>project/game.json</w:t>
      </w:r>
      <w:r>
        <w:rPr>
          <w:b w:val="0"/>
        </w:rPr>
        <w:t xml:space="preserve"> и локальный предпросмотр. Для первых занятий детская камера не нужна.</w:t>
      </w:r>
    </w:p>
    <w:p>
      <w:pPr>
        <w:pStyle w:val="ListNumber"/>
      </w:pPr>
      <w:r>
        <w:rPr>
          <w:b w:val="0"/>
        </w:rPr>
        <w:t>На столе: мышь, бумага, карандаш, бумажные части монстра для игры. Напишите на бумаге путь к папке ребёнка. На экране преподавателя оставьте крупный масштаб.</w:t>
      </w:r>
    </w:p>
    <w:p>
      <w:pPr>
        <w:pStyle w:val="ListNumber"/>
      </w:pPr>
      <w:r>
        <w:rPr>
          <w:b w:val="0"/>
        </w:rPr>
        <w:t xml:space="preserve">Подготовьте папку </w:t>
      </w:r>
      <w:r>
        <w:rPr>
          <w:rFonts w:ascii="Consolas" w:hAnsi="Consolas"/>
          <w:b w:val="0"/>
          <w:sz w:val="18"/>
        </w:rPr>
        <w:t>Документы/AI_GAME_Копии</w:t>
      </w:r>
      <w:r>
        <w:rPr>
          <w:b w:val="0"/>
        </w:rPr>
        <w:t xml:space="preserve"> для резервных копий. Не храните единственную работу только внутри ZIP.</w:t>
      </w:r>
    </w:p>
    <w:p>
      <w:r>
        <w:rPr>
          <w:b w:val="0"/>
        </w:rPr>
      </w:r>
      <w:r>
        <w:rPr>
          <w:b/>
        </w:rPr>
        <w:t>Ориентиры интерфейса:</w:t>
      </w:r>
      <w:r>
        <w:rPr>
          <w:b w:val="0"/>
        </w:rPr>
        <w:t xml:space="preserve"> «Менеджер проекта / Project manager» содержит Scenes и Game settings; редактор сцены показывает расставленные объекты; вкладка Events показывает правила; окно Preview — запущенную игру. Нажатия внутри Preview проверяют игру, но не добавляют события в редактор.</w:t>
      </w:r>
    </w:p>
    <w:p>
      <w:r>
        <w:rPr>
          <w:b w:val="0"/>
        </w:rPr>
        <w:t>Ниже даны русские названия с английскими ориентирами. В разных выпусках GDevelop расположение панелей и перевод меняются. Если название отличается, ищите английское действие и описанное окно. Не переходите в создание нового проекта и не регистрируйте ребёнку аккаунт для этого урока: работаем с готовым локальным файлом.</w:t>
      </w:r>
    </w:p>
    <w:p>
      <w:pPr>
        <w:pStyle w:val="Heading1"/>
      </w:pPr>
      <w:r>
        <w:t>Три маршрута, которые пригодятся на уроке</w:t>
      </w:r>
    </w:p>
    <w:p>
      <w:r>
        <w:rPr>
          <w:b w:val="0"/>
        </w:rPr>
      </w:r>
      <w:r>
        <w:rPr>
          <w:b/>
        </w:rPr>
        <w:t>Открыть проект.</w:t>
      </w:r>
      <w:r>
        <w:rPr>
          <w:b w:val="0"/>
        </w:rPr>
        <w:t xml:space="preserve"> Запустите GDevelop → на стартовом экране «Открыть проект / Open a project» → вариант локального файла («Open a local project», «Open a project file» или «Open from your computer») → в системном окне перейдите к </w:t>
      </w:r>
      <w:r>
        <w:rPr>
          <w:rFonts w:ascii="Consolas" w:hAnsi="Consolas"/>
          <w:b w:val="0"/>
          <w:sz w:val="18"/>
        </w:rPr>
        <w:t>Документы/AI_GAME/Маша/project</w:t>
      </w:r>
      <w:r>
        <w:rPr>
          <w:b w:val="0"/>
        </w:rPr>
        <w:t xml:space="preserve"> → один раз выделите </w:t>
      </w:r>
      <w:r>
        <w:rPr>
          <w:rFonts w:ascii="Consolas" w:hAnsi="Consolas"/>
          <w:b w:val="0"/>
          <w:sz w:val="18"/>
        </w:rPr>
        <w:t>game.json</w:t>
      </w:r>
      <w:r>
        <w:rPr>
          <w:b w:val="0"/>
        </w:rPr>
        <w:t xml:space="preserve"> → «Открыть / Open». Если редактор уже открыт, используйте меню File → Open и выберите локальный файл. Сверьте путь, чтобы это был Student. Двойной щелчок по JSON в Проводнике может открыть текстовый редактор, поэтому основной путь — из GDevelop.</w:t>
      </w:r>
    </w:p>
    <w:p>
      <w:r>
        <w:rPr>
          <w:b w:val="0"/>
        </w:rPr>
      </w:r>
      <w:r>
        <w:rPr>
          <w:b/>
        </w:rPr>
        <w:t>Открыть сцену и попробовать.</w:t>
      </w:r>
      <w:r>
        <w:rPr>
          <w:b w:val="0"/>
        </w:rPr>
        <w:t xml:space="preserve"> В менеджере проекта раскройте «Сцены / Scenes» → дважды щёлкните </w:t>
      </w:r>
      <w:r>
        <w:rPr>
          <w:rFonts w:ascii="Consolas" w:hAnsi="Consolas"/>
          <w:b w:val="0"/>
          <w:sz w:val="18"/>
        </w:rPr>
        <w:t>MonsterCreator</w:t>
      </w:r>
      <w:r>
        <w:rPr>
          <w:b w:val="0"/>
        </w:rPr>
        <w:t xml:space="preserve"> → откроется полотно сцены. Нажмите верхнюю кнопку с треугольником «Предпросмотр / Preview». Если рядом есть раскрывающееся меню, выбирайте обычный локальный запуск сцены, а не облачную/сетевую публикацию. Игра появится в отдельном окне или вкладке. Вернуться к редактированию: закрыть только окно Preview либо переключиться назад в GDevelop. При каждом контрольном запуске запускайте сцену заново, а не только обновляйте старое окно.</w:t>
      </w:r>
    </w:p>
    <w:p>
      <w:r>
        <w:rPr>
          <w:b w:val="0"/>
        </w:rPr>
      </w:r>
      <w:r>
        <w:rPr>
          <w:b/>
        </w:rPr>
        <w:t>Записать имя и стартовый вид.</w:t>
      </w:r>
      <w:r>
        <w:rPr>
          <w:b w:val="0"/>
        </w:rPr>
        <w:t xml:space="preserve"> В менеджере проекта раскройте «Настройки игры / Game settings» → «Глобальные переменные / Global variables». Найдите уже существующую строку </w:t>
      </w:r>
      <w:r>
        <w:rPr>
          <w:rFonts w:ascii="Consolas" w:hAnsi="Consolas"/>
          <w:b w:val="0"/>
          <w:sz w:val="18"/>
        </w:rPr>
        <w:t>Name</w:t>
      </w:r>
      <w:r>
        <w:rPr>
          <w:b w:val="0"/>
        </w:rPr>
        <w:t xml:space="preserve">, щёлкните её значение </w:t>
      </w:r>
      <w:r>
        <w:rPr>
          <w:rFonts w:ascii="Consolas" w:hAnsi="Consolas"/>
          <w:b w:val="0"/>
          <w:sz w:val="18"/>
        </w:rPr>
        <w:t>Искрик</w:t>
      </w:r>
      <w:r>
        <w:rPr>
          <w:b w:val="0"/>
        </w:rPr>
        <w:t xml:space="preserve">, выделите текст Ctrl+A и введите имя </w:t>
      </w:r>
      <w:r>
        <w:rPr>
          <w:b/>
        </w:rPr>
        <w:t>без кавычек</w:t>
      </w:r>
      <w:r>
        <w:rPr>
          <w:b w:val="0"/>
        </w:rPr>
        <w:t xml:space="preserve">, тип оставьте String/Строка. У </w:t>
      </w:r>
      <w:r>
        <w:rPr>
          <w:rFonts w:ascii="Consolas" w:hAnsi="Consolas"/>
          <w:b w:val="0"/>
          <w:sz w:val="18"/>
        </w:rPr>
        <w:t>BodyVariant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EyesVariant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MouthVariant</w:t>
      </w:r>
      <w:r>
        <w:rPr>
          <w:b w:val="0"/>
        </w:rPr>
        <w:t xml:space="preserve"> изменяйте только числовое значение существующих строк, тип Number/Число. Нажмите «Применить / Apply», затем Ctrl+S. В редакторе значений это значения, а не формулы: сюда не пишем </w:t>
      </w:r>
      <w:r>
        <w:rPr>
          <w:rFonts w:ascii="Consolas" w:hAnsi="Consolas"/>
          <w:b w:val="0"/>
          <w:sz w:val="18"/>
        </w:rPr>
        <w:t>GlobalVariable(...)</w:t>
      </w:r>
      <w:r>
        <w:rPr>
          <w:b w:val="0"/>
        </w:rPr>
        <w:t>.</w:t>
      </w:r>
    </w:p>
    <w:p>
      <w:r>
        <w:rPr>
          <w:b w:val="0"/>
        </w:rPr>
        <w:t xml:space="preserve">Диапазоны: BodyVariant 0–5; EyesVariant 0–7; MouthVariant 0–5. В игре надпись «2 / 6» означает индекс </w:t>
      </w:r>
      <w:r>
        <w:rPr>
          <w:b/>
        </w:rPr>
        <w:t>1</w:t>
      </w:r>
      <w:r>
        <w:rPr>
          <w:b w:val="0"/>
        </w:rPr>
        <w:t>: номер на экране на единицу больше значения переменной. Стартовый пример: имя «Плюш», тело 1, глаза 3, рот 1. Имена строк не переименовывайте и вторые одноимённые переменные не создавайте. Окно переменных объекта MonsterBody — другое окно; если в заголовке написано имя объекта, закройте его и откройте именно Global variables.</w:t>
      </w:r>
    </w:p>
    <w:p>
      <w:pPr>
        <w:pStyle w:val="Heading1"/>
      </w:pPr>
      <w:r>
        <w:t>Поминутный сценарий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1361"/>
        <w:gridCol w:w="4195"/>
        <w:gridCol w:w="3572"/>
      </w:tblGrid>
      <w:tr>
        <w:trPr>
          <w:cantSplit/>
          <w:tblHeader/>
        </w:trPr>
        <w:tc>
          <w:tcPr>
            <w:tcW w:type="dxa" w:w="737"/>
          </w:tcPr>
          <w:p>
            <w:r>
              <w:rPr>
                <w:b/>
                <w:sz w:val="18"/>
              </w:rPr>
              <w:t>Минута</w:t>
            </w:r>
          </w:p>
        </w:tc>
        <w:tc>
          <w:tcPr>
            <w:tcW w:type="dxa" w:w="1361"/>
          </w:tcPr>
          <w:p>
            <w:r>
              <w:rPr>
                <w:b/>
                <w:sz w:val="18"/>
              </w:rPr>
              <w:t>Приложение</w:t>
            </w:r>
          </w:p>
        </w:tc>
        <w:tc>
          <w:tcPr>
            <w:tcW w:type="dxa" w:w="4195"/>
          </w:tcPr>
          <w:p>
            <w:r>
              <w:rPr>
                <w:b/>
                <w:sz w:val="18"/>
              </w:rPr>
              <w:t>Куда нажимаем / что делаем</w:t>
            </w:r>
          </w:p>
        </w:tc>
        <w:tc>
          <w:tcPr>
            <w:tcW w:type="dxa" w:w="3572"/>
          </w:tcPr>
          <w:p>
            <w:r>
              <w:rPr>
                <w:b/>
                <w:sz w:val="18"/>
              </w:rPr>
              <w:t>Реплика или проверка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0–1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Группа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Поздороваться, попросить пока не запускать ничего самостоятельно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Сегодня у каждого появится житель своей лаборатории.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1–2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Группа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Показать на бумаге имя папки каждого ребёнка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У каждого свой проект; соседнюю папку не изменяем.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2–3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Браузер преподавателя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На готовой Demo нажать стрелку вправо возле «Тело»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Одно нажатие меняет одну часть.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3–4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Браузер преподавателя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Нажать стрелку вправо возле «Глаза»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Смотрите: изменились оба глаза.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4–5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Браузер преподавателя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Нажать «В лабораторию →»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У героя будет свой дом.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5–6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Браузер преподавателя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Нажать еду/миску, затем тренировку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Показываем реакцию и изменение энергии.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6–7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Браузер преподавателя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Нажать кнопку боя, дождаться арены, один раз «Атака»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Дождаться настоящего ответного удара.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7–8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Браузер преподавателя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Если камера уже проверена: «Включить камеру», показать один жест, выключить крестиком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Если не готова — пропустить показ камеры без настройки на уроке.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8–9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Группа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Спросить: какого героя хочется создать? Выслушать 2–3 ответа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Даем выбор идеи, не обещаем сегодня весь бой.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9–10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Группа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Назвать цель: герой, имя, сохранённый проект. Переключиться с показа на детские ноутбуки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На первом занятии делаем основу.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10–11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Windows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На каждом ноутбуке нажать Пуск, ввести GDevelop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Появился значок установленного редактора.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11–12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GDevelop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Нажать значок GDevelop; подождать стартовый экран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Если возник экран входа — выбрать доступный локальный режим/закрыть предложение, преподаватель помогает.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12–13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GDevelop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Нажать «Открыть проект / Open a project»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Не нажимать «Создать проект».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13–14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GDevelop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Выбрать открытие локального файла с компьютера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Появилось системное окно выбора файла.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14–15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Windows: выбор файла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Перейти в Документы → AI_GAME → папка своего имени → project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Видим game.json и assets.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15–16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Windows: выбор файла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Выделить game.json → «Открыть»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Проверить путь своего Student; дождаться загрузки.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16–17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GDevelop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Найти менеджер проекта: дерево Scenes и Game settings; если свёрнут, раскрыть значком проекта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Покажите, где список сцен, не объясняйте все настройки.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17–18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GDevelop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Раскрыть Scenes / Сцены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Видны MonsterCreator, Lab, Arena, Final.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18–19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GDevelop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Дважды нажать MonsterCreator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Открылась сцена конструктора, не таблица событий.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19–20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GDevelop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Найти список объектов. Если есть поле поиска, ввести MonsterBody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На сцене герой, в списке объект тела.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20–21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GDevelop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Показать строку MonsterBody и самого героя на полотне; ничего не удалять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Объект — деталь, экземпляр — размещённая деталь.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21–22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GDevelop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В поиске списка объектов заменить текст на MonsterEyes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Объект глаз один, на сцене глаза два.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22–23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GDevelop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Очистить поиск; найти MonsterMouth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Проверить три имени: тело, глаза, рот.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23–24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GDevelop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Нажать Ctrl+S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Сохраняем исходный проект. В уроке пока не добавляли новые правила.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24–25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Группа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Сверить, что у всех открыт MonsterCreator. Если кто-то застрял — преподаватель открывает его файл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Не разбирать ошибки остальных при всей группе.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25–26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Без компьютера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Убрать руки с мыши, встать или удобно сменить положение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Начало пятиминутного перерыва.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26–27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Без компьютера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Потянуться, расслабить плечи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Без соревнования и обязательных упражнений.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27–28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Без компьютера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Посмотреть на дальний предмет/в окно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Не переводить взгляд на чужой экран.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28–29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Без компьютера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Вода, короткая пауза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Перерыв есть у всех независимо от готовности.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29–30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Группа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Вернуться к месту, проверить открытый редактор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Сейчас попробуем игру и выберем внешний вид.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30–31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GDevelop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Нажать верхний треугольник Preview / Предпросмотр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Открылась запущенная игра, это не редактор сцены.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31–32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Preview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Один раз нажать правую стрелку в строке «Тело»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В исходном шаблоне тело вправо уже работает.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32–33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Preview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Нажать ту же стрелку ещё несколько раз, остановиться на понравившемся теле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Записать на бумаге экранный номер, например 2 / 6.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33–34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Preview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Нажать правую стрелку в строке «Глаза»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В исходном шаблоне глаза вправо уже работают.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34–35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Preview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Выбрать глаза, записать экранный номер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Например 4 / 8: позже запишем индекс 3.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35–36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Preview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Нажать кнопку «Имя»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Открывается маленький диалог имени.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36–37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Preview: диалог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Нажать поле имени → Ctrl+A → ввести имя героя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Имя короткое, до 24 символов; личные данные не нужны.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37–38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Preview: диалог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Нажать «Готово»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Имя появилось в игре; это пока только проба текущего запуска.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38–39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Preview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Записать имя и выбранные номера на бумаге; рот пока оставляем исходный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Остальные стрелки в Student ещё учебные задания.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39–40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GDevelop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Закрыть только окно Preview или вернуться в GDevelop; дважды открыть MonsterBody в списке объектов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Открылся редактор объекта, а не глобальные переменные.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40–41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GDevelop: объект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Посмотреть список анимаций 0–5 и выбрать другую для просмотра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Здесь изучаем картинки. Выбор анимации для просмотра ещё не задаёт стартовый вид игры.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41–42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GDevelop: объект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Закрыть редактор объекта кнопкой Cancel / Отмена, если ничего не меняли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Картинки не удаляем и не импортируем на первом уроке.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42–43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Группа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Сравнить экранный номер тела с индексом: 2 / 6 → 1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Можно показать карточки 0,1,2,3,4,5.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43–44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GDevelop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Нажать Ctrl+S; объяснить разницу между проектом и запущенной пробой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После игры сохраним имя в самом проекте.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44–45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Без компьютера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Закрыть/пригасить экраны, раздать бумажные детали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Переходим к 15-минутной игре.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45–46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Без компьютера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Объявить игру «Собери неизвестного монстра», объединить в пары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Один автор, другой сборщик.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46–47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Без компьютера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Автор тайно выкладывает образец; сборщик пока отворачивается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Образец не подсматриваем.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47–48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Без компьютера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Автор описывает первую деталь словами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Например: большое круглое тело.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48–49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Без компьютера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Сборщик выбирает и кладёт тело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Можно задать уточняющий вопрос.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49–50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Без компьютера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Автор описывает глаза и рот, сборщик располагает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Нельзя переставлять детали вместо партнёра.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50–51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Без компьютера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Сравнить результат с образцом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Ищем неточность инструкции, не виноватого.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51–52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Без компьютера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Поменяться ролями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У второго ребёнка тоже есть своя попытка.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52–53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Без компьютера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Новый автор составляет новый образец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Детали можно брать шагом из доступного лотка.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53–54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Без компьютера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Новый сборщик выполняет первые указания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Описываем расположение: выше, ниже, рядом.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54–55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Без компьютера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Доделать второго бумажного монстра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Дать закончить без таймера на скорость.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55–56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Без компьютера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Сравнить второй образец и результат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Каждый называет одно понятное указание.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56–57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Без компьютера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Придумать замену словам «сделай красиво»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Например: два глаза на одной высоте.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57–58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Без компьютера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Одна-две пары делятся своей точной фразой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Поддерживаем разные решения.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58–59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Без компьютера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Собрать детали и карандаши в лотки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Возвращаемся к проекту.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59–60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Группа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Сказать: компьютеру тоже нужны точные указания; открыть ноутбуки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Закончились ровно 15 минут без экрана.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60–61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GDevelop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В менеджере проекта раскрыть Game settings / Настройки игры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Открываем настройки всего проекта.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61–62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GDevelop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Нажать Global variables / Глобальные переменные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В таблице должны быть Name и BodyVariant.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62–63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GDevelop: переменные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Найти уже существующую строку Name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Ничего не добавлять и не переименовывать.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63–64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GDevelop: переменные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Щёлкнуть значение «Искрик» → Ctrl+A → имя с бумаги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Ввод без кавычек; тип String остаётся.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64–65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GDevelop: переменные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Найти BodyVariant; пересчитать записанный номер тела: номер минус 1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Для 2 / 6 нужно значение 1.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65–66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GDevelop: переменные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Щёлкнуть значение BodyVariant → Ctrl+A → ввести число 0–5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Это стартовый номер, а не формула.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66–67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GDevelop: переменные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Найти EyesVariant; пересчитать номер глаз: номер минус 1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Для 4 / 8 нужно 3.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67–68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GDevelop: переменные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Заменить значение EyesVariant числом 0–7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Не создавать переменную с похожим именем.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68–69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GDevelop: переменные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Найти MouthVariant и выбрать стартовое число: например 1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Рот 0–5. Стрелки рта будем программировать на следующей встрече.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69–70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GDevelop: переменные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Сверить три числа с преподавателем или партнёром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Name — текст, три Variant — числа.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70–71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GDevelop: переменные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Нажать Apply / Применить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Диалог закрыт, значения приняты.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71–72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GDevelop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Нажать Ctrl+S; открыть вкладку MonsterCreator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Ctrl+S теперь сохраняет новые стартовые значения.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72–73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GDevelop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Нажать Preview заново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Не возвращаться только в старую запущенную вкладку.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73–74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Preview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Проверить имя, тело, глаза и рот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Если не совпало — проверить индекс, Apply и новый запуск.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74–75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Preview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Попросить партнёра назвать одно авторское решение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Монстры могут выглядеть по-разному.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75–76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GDevelop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Закрыть Preview и вернуться к сцене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Осталось время для небольшой пробы расположения или помощи.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76–77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GDevelop: бонус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В списке объектов ПКМ MonsterEyes → Select instances on scene (2) / Выбрать экземпляры на сцене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Должны выделиться именно два глаза. Если пункт не найден — пропустить бонус.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77–78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GDevelop: бонус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С активным полотном сцены сдвинуть выделенные глаза совсем немного; если получилось не то — сразу Ctrl+Z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Это необязательная проба; не двигать всё тело и интерфейс.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78–79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GDevelop: бонус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Нажать Preview и проверить вид. Если не нравится — закрыть и Ctrl+Z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Остальные в это время заканчивают стартовые значения.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79–80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GDevelop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Закрыть Preview, Ctrl+S. Преподаватель помогает тем, кто отстал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Никакой новой обязательной механики.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80–81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Группа / паспорт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В паре показать имя и одну выбранную деталь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Рассказ примерно по 30 секунд на ребёнка.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81–82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Группа / паспорт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Записать или продиктовать: «Мой герой любит…»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Можно нарисовать вместо длинного текста.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82–83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GDevelop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Ctrl+S, затем File → Close project / Закрыть проект; если такого пункта нет, закрыть окно редактора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При вопросе сохранить выбрать Save / Сохранить.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83–84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GDevelop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Снова Open a project → локальный game.json своей папки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Проверяем реальное открытие исходника.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84–85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GDevelop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Scenes → MonsterCreator → Preview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Имя и стартовый вид сохранились.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85–86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GDevelop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Закрыть Preview и сохранить проект; преподаватель отмечает проверку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Если не совпало — исправить Name/Variant в исходнике, а не только в Preview.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86–87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Проводник Windows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Открыть Документы → AI_GAME; выделить всю папку своего имени → Ctrl+C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Не один game.json и не только assets.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87–88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Проводник Windows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Открыть AI_GAME_Копии → Ctrl+V; папку копии назвать Маша_занятие01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Если копирование медленное, его завершает преподаватель после показа.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88–89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Проводник / группа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Проверить в копии project/game.json и assets; посмотреть, закончено ли копирование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Копия содержит весь проект.</w:t>
            </w:r>
          </w:p>
        </w:tc>
      </w:tr>
      <w:tr>
        <w:trPr>
          <w:cantSplit/>
        </w:trPr>
        <w:tc>
          <w:tcPr>
            <w:tcW w:type="dxa" w:w="737"/>
          </w:tcPr>
          <w:p>
            <w:r>
              <w:rPr>
                <w:b w:val="0"/>
                <w:sz w:val="18"/>
              </w:rPr>
              <w:t>89–90</w:t>
            </w:r>
          </w:p>
        </w:tc>
        <w:tc>
          <w:tcPr>
            <w:tcW w:type="dxa" w:w="1361"/>
          </w:tcPr>
          <w:p>
            <w:r>
              <w:rPr>
                <w:b w:val="0"/>
                <w:sz w:val="18"/>
              </w:rPr>
              <w:t>Группа</w:t>
            </w:r>
          </w:p>
        </w:tc>
        <w:tc>
          <w:tcPr>
            <w:tcW w:type="dxa" w:w="4195"/>
          </w:tcPr>
          <w:p>
            <w:r>
              <w:rPr>
                <w:b w:val="0"/>
                <w:sz w:val="18"/>
              </w:rPr>
              <w:t>Отметить миссию в паспорте, сказать: «На следующей встрече научим кнопки»</w:t>
            </w:r>
          </w:p>
        </w:tc>
        <w:tc>
          <w:tcPr>
            <w:tcW w:type="dxa" w:w="3572"/>
          </w:tcPr>
          <w:p>
            <w:r>
              <w:rPr>
                <w:b w:val="0"/>
                <w:sz w:val="18"/>
              </w:rPr>
              <w:t>Итог: герой, исходник, резервная копия; закончить вовремя.</w:t>
            </w:r>
          </w:p>
        </w:tc>
      </w:tr>
    </w:tbl>
    <w:p/>
    <w:p>
      <w:pPr>
        <w:pStyle w:val="Heading1"/>
      </w:pPr>
      <w:r>
        <w:t>Если что-то пошло не так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</w:tcPr>
          <w:p>
            <w:r>
              <w:rPr>
                <w:b/>
                <w:sz w:val="18"/>
              </w:rPr>
              <w:t>Что видно</w:t>
            </w:r>
          </w:p>
        </w:tc>
        <w:tc>
          <w:tcPr>
            <w:tcW w:type="dxa" w:w="4933"/>
          </w:tcPr>
          <w:p>
            <w:r>
              <w:rPr>
                <w:b/>
                <w:sz w:val="18"/>
              </w:rPr>
              <w:t>Что нажать или проверить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Открылся текст game.json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Закрыть текстовый просмотр. Открыть GDevelop и выбрать локальный game.json через Open a project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Открылась другая игра/полный рабочий бой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Сверить папку: нужен Student/project/game.json, не Demo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На полотне сцены нет героя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Сверить MonsterCreator. Уменьшить масштаб полотна через видимый элемент Zoom/−; не удалять объекты «для очистки»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Нет списка сцен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Открыть Project manager / менеджер проекта значком проекта. Ищем дерево Scenes, не файловый Проводник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Видны события вместо сцены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Переключиться на вкладку MonsterCreator/Scene, а не Events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Правая стрелка рта/кнопка лаборатории не действует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В Student это ожидаемое задание следующих занятий. Сегодня проверяем только готовые BodyNext/EyesNext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После нового запуска опять «Искрик»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Имя меняли только в Preview. Game settings → Global variables → существующий Name → новое значение → Apply → Ctrl+S → новый Preview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На экране другое тело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Переменные начинаются с 0. Проверить BodyVariant, Apply и новый запуск; не нажимать игровую кнопку «Загрузить» во время проверки стартового вида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Исчезли картинки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Проверить assets рядом с game.json. Восстановить всю папку из отдельной копии; не искать изображения по одному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 w:val="0"/>
                <w:sz w:val="18"/>
              </w:rPr>
              <w:t>Не нашли команду выбора двух глаз</w:t>
            </w:r>
          </w:p>
        </w:tc>
        <w:tc>
          <w:tcPr>
            <w:tcW w:type="dxa" w:w="4933"/>
          </w:tcPr>
          <w:p>
            <w:r>
              <w:rPr>
                <w:b w:val="0"/>
                <w:sz w:val="18"/>
              </w:rPr>
              <w:t>Пропустить необязательное перемещение. Основной результат — имя и стартовая внешность</w:t>
            </w:r>
          </w:p>
        </w:tc>
      </w:tr>
    </w:tbl>
    <w:p/>
    <w:p>
      <w:pPr>
        <w:pStyle w:val="Heading1"/>
      </w:pPr>
      <w:r>
        <w:t>Что считать выполненным</w:t>
      </w:r>
    </w:p>
    <w:p>
      <w:r>
        <w:rPr>
          <w:b w:val="0"/>
        </w:rPr>
        <w:t>Ребёнок показывает свою папку и открывает её проект; объясняет, где тело/глаза/рот; видит выбранное имя и сочетание после нового запуска; имеет копию всей папки. Можно закончить с помощью. Неработающие учебные кнопки остальных категорий на первом занятии не исправляются массовым копированием всего Demo.</w:t>
      </w:r>
    </w:p>
    <w:p>
      <w:r>
        <w:rPr>
          <w:b w:val="0"/>
        </w:rPr>
        <w:t>Перемещение глаз — бонус, его можно убрать первым. Если группа отстала, преподаватель помогает записать стартовые значения и сделать копии; бумажная игра и перерыв сохраняются.</w:t>
      </w:r>
    </w:p>
    <w:p>
      <w:r>
        <w:rPr>
          <w:b w:val="0"/>
        </w:rPr>
      </w:r>
      <w:r>
        <w:rPr>
          <w:b/>
        </w:rPr>
        <w:t>Основание инструкции:</w:t>
      </w:r>
      <w:r>
        <w:rPr>
          <w:b w:val="0"/>
        </w:rPr>
        <w:t xml:space="preserve"> имена сцен, объектов, переменных и начальные возможности сверены с </w:t>
      </w:r>
      <w:r>
        <w:rPr>
          <w:rFonts w:ascii="Consolas" w:hAnsi="Consolas"/>
          <w:b w:val="0"/>
          <w:sz w:val="18"/>
        </w:rPr>
        <w:t>student-template/game.json</w:t>
      </w:r>
      <w:r>
        <w:rPr>
          <w:b w:val="0"/>
        </w:rPr>
        <w:t xml:space="preserve"> версии 2.1.0. Маршруты Global variables и Select instances on scene сверены с исходниками интерфейса GDevelop. Это не отчёт о ручном прохождении конкретного выпуска Windows-редактора; до группы преподаватель один раз проходит маршрут на школьной версии и уточняет перевод кнопок.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Учебные материалы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GAME · GDevelop · 8–10 лет · 8 × 90 минут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DejaVu Sans" w:hAnsi="DejaVu Sans"/>
      <w:sz w:val="20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245A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245A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245A6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Первое занятие · все 90 минут · приложения, нажатия и проверки</dc:title>
  <dc:subject>GDevelop: 8 занятий по 90 минут, возраст 8–10 лет</dc:subject>
  <dc:creator>AI GAME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