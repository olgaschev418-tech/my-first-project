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Восемь занятий: приложения, кнопки и проверки</w:t>
      </w:r>
    </w:p>
    <w:p>
      <w:pPr>
        <w:pStyle w:val="Subtitle"/>
      </w:pPr>
      <w:r>
        <w:t>Все восемь встреч · маршруты действий и сценарии преподавателя</w:t>
      </w:r>
    </w:p>
    <w:p>
      <w:r>
        <w:rPr>
          <w:b w:val="0"/>
        </w:rPr>
      </w:r>
      <w:r>
        <w:rPr>
          <w:b/>
        </w:rPr>
        <w:t>Инструкция преподавателю · 8 × 90 минут · Windows · настольный GDevelop · Monster Protocol 2.1.</w:t>
      </w:r>
      <w:r>
        <w:rPr>
          <w:b w:val="0"/>
        </w:rPr>
      </w:r>
    </w:p>
    <w:p>
      <w:r>
        <w:rPr>
          <w:b w:val="0"/>
        </w:rPr>
        <w:t xml:space="preserve">Для первого занятия есть отдельный </w:t>
      </w:r>
      <w:hyperlink r:id="rId11">
        <w:r>
          <w:rPr>
            <w:color w:val="245A81"/>
          </w:rPr>
          <w:t>сценарий с 90 строками по одной минуте</w:t>
        </w:r>
      </w:hyperlink>
      <w:r>
        <w:rPr>
          <w:b w:val="0"/>
        </w:rPr>
        <w:t>. Здесь — маршруты действий и сценарии остальных семи встреч с шагом до пяти минут. Каждый интервал имеет начало и конец; нажатия выполняются внутри этого времени, с паузой на повторение детьми.</w:t>
      </w:r>
    </w:p>
    <w:p>
      <w:r>
        <w:rPr>
          <w:b w:val="0"/>
        </w:rPr>
        <w:t xml:space="preserve">Это дополнение к </w:t>
      </w:r>
      <w:hyperlink r:id="rId12">
        <w:r>
          <w:rPr>
            <w:color w:val="245A81"/>
          </w:rPr>
          <w:t>основному плану</w:t>
        </w:r>
      </w:hyperlink>
      <w:r>
        <w:rPr>
          <w:b w:val="0"/>
        </w:rPr>
        <w:t xml:space="preserve">, а не новый курс. У детей открыт </w:t>
      </w:r>
      <w:r>
        <w:rPr>
          <w:b/>
        </w:rPr>
        <w:t>Student/project/game.json</w:t>
      </w:r>
      <w:r>
        <w:rPr>
          <w:b w:val="0"/>
        </w:rPr>
        <w:t>, Demo используется преподавателем для показа. Нужны установленный GDevelop, отдельные папки и распакованные ресурсы. До урока один раз пройдите маршрут на школьной версии: названия переводов и расположение панелей могут различаться. Английские названия ниже — ориентиры поиска, а не обещание одинакового расположения кнопок во всех выпусках.</w:t>
      </w:r>
    </w:p>
    <w:p>
      <w:pPr>
        <w:pStyle w:val="Heading1"/>
      </w:pPr>
      <w:r>
        <w:t>Какие приложения нужны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</w:tcPr>
          <w:p>
            <w:r>
              <w:rPr>
                <w:b/>
                <w:sz w:val="18"/>
              </w:rPr>
              <w:t>Приложение</w:t>
            </w:r>
          </w:p>
        </w:tc>
        <w:tc>
          <w:tcPr>
            <w:tcW w:type="dxa" w:w="4933"/>
          </w:tcPr>
          <w:p>
            <w:r>
              <w:rPr>
                <w:b/>
                <w:sz w:val="18"/>
              </w:rPr>
              <w:t>Когда и зачем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GDevelop, настольный редактор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Все встречи: сцены, объекты, события, глобальные переменные, сохранение проекта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Preview / Предпросмотр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Все встречи: запуск и проверка игры из GDevelop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Проводник Windows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Открытие папки, копия всей работы, перенос и итоговый ZIP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Бумага / паспорт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История героя, проверки, 15-минутные игры и рассказ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Браузер с Teachable Machine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Только необязательная расширенная ветка занятия 7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Блокнот Windows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Занятие 8: простая инструкция запуска и карточка проекта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Ножницы Windows / Snipping Tool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Занятие 8: скриншот игры; при необходимости помогает преподаватель</w:t>
            </w:r>
          </w:p>
        </w:tc>
      </w:tr>
    </w:tbl>
    <w:p/>
    <w:p>
      <w:r>
        <w:rPr>
          <w:b w:val="0"/>
        </w:rPr>
        <w:t>Для основных готовых жестов сайт Teachable Machine не открывается: нейросеть уже включена в шаблон. Камеру до занятия 6 детям включать не требуется.</w:t>
      </w:r>
    </w:p>
    <w:p>
      <w:pPr>
        <w:pStyle w:val="Heading1"/>
      </w:pPr>
      <w:r>
        <w:t>Карта 1. Открыть сцену и её события</w:t>
      </w:r>
    </w:p>
    <w:p>
      <w:pPr>
        <w:pStyle w:val="ListNumber"/>
      </w:pPr>
      <w:r>
        <w:rPr>
          <w:b w:val="0"/>
        </w:rPr>
        <w:t>В GDevelop откройте менеджер проекта значком проекта, если дерево скрыто.</w:t>
      </w:r>
    </w:p>
    <w:p>
      <w:pPr>
        <w:pStyle w:val="ListNumber"/>
      </w:pPr>
      <w:r>
        <w:rPr>
          <w:b w:val="0"/>
        </w:rPr>
        <w:t xml:space="preserve">Раскройте </w:t>
      </w:r>
      <w:r>
        <w:rPr>
          <w:b/>
        </w:rPr>
        <w:t>Scenes / Сцены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Дважды нажмите имя: </w:t>
      </w:r>
      <w:r>
        <w:rPr>
          <w:rFonts w:ascii="Consolas" w:hAnsi="Consolas"/>
          <w:b w:val="0"/>
          <w:sz w:val="18"/>
        </w:rPr>
        <w:t>MonsterCreator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Lab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Arena</w:t>
      </w:r>
      <w:r>
        <w:rPr>
          <w:b w:val="0"/>
        </w:rPr>
        <w:t xml:space="preserve"> или </w:t>
      </w:r>
      <w:r>
        <w:rPr>
          <w:rFonts w:ascii="Consolas" w:hAnsi="Consolas"/>
          <w:b w:val="0"/>
          <w:sz w:val="18"/>
        </w:rPr>
        <w:t>Final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Для расположения деталей выберите вкладку сцены. Для правил — вкладку </w:t>
      </w:r>
      <w:r>
        <w:rPr>
          <w:b/>
        </w:rPr>
        <w:t>Events / События</w:t>
      </w:r>
      <w:r>
        <w:rPr>
          <w:b w:val="0"/>
        </w:rPr>
        <w:t xml:space="preserve"> этой же сцены. В некоторых версиях это отдельная вкладка с именем сцены и припиской Events.</w:t>
      </w:r>
    </w:p>
    <w:p>
      <w:pPr>
        <w:pStyle w:val="ListNumber"/>
      </w:pPr>
      <w:r>
        <w:rPr>
          <w:b w:val="0"/>
        </w:rPr>
        <w:t>Сверьте название текущей сцены перед редактированием. Изменение Lab не добавляет событие в Arena.</w:t>
      </w:r>
    </w:p>
    <w:p>
      <w:pPr>
        <w:pStyle w:val="ListNumber"/>
      </w:pPr>
      <w:r>
        <w:rPr>
          <w:b w:val="0"/>
        </w:rPr>
        <w:t xml:space="preserve">В событиях раскройте группу стрелкой слева от её названия. У группы может быть длинное имя, но начало </w:t>
      </w:r>
      <w:r>
        <w:rPr>
          <w:rFonts w:ascii="Consolas" w:hAnsi="Consolas"/>
          <w:b w:val="0"/>
          <w:sz w:val="18"/>
        </w:rPr>
        <w:t>02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04.1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04.2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04.3</w:t>
      </w:r>
      <w:r>
        <w:rPr>
          <w:b w:val="0"/>
        </w:rPr>
        <w:t xml:space="preserve"> различимо.</w:t>
      </w:r>
    </w:p>
    <w:p>
      <w:pPr>
        <w:pStyle w:val="ListNumber"/>
      </w:pPr>
      <w:r>
        <w:rPr>
          <w:b w:val="0"/>
        </w:rPr>
        <w:t xml:space="preserve">Для проверки нажмите </w:t>
      </w:r>
      <w:r>
        <w:rPr>
          <w:b/>
        </w:rPr>
        <w:t>Preview / Предпросмотр</w:t>
      </w:r>
      <w:r>
        <w:rPr>
          <w:b w:val="0"/>
        </w:rPr>
        <w:t>. Если запускается текущая сцена, проверяйте нужные глобальные стартовые значения. Для полного пути запускайте из MonsterCreator.</w:t>
      </w:r>
    </w:p>
    <w:p>
      <w:pPr>
        <w:pStyle w:val="ListNumber"/>
      </w:pPr>
      <w:r>
        <w:rPr>
          <w:b w:val="0"/>
        </w:rPr>
        <w:t xml:space="preserve">После изменения закрывайте старое Preview и запускайте новое. Сохраняйте исходник </w:t>
      </w:r>
      <w:r>
        <w:rPr>
          <w:b/>
        </w:rPr>
        <w:t>Ctrl+S</w:t>
      </w:r>
      <w:r>
        <w:rPr>
          <w:b w:val="0"/>
        </w:rPr>
        <w:t>.</w:t>
      </w:r>
    </w:p>
    <w:p>
      <w:pPr>
        <w:pStyle w:val="Heading1"/>
      </w:pPr>
      <w:r>
        <w:t>Карта 2. Скопировать событие переключателя</w:t>
      </w:r>
    </w:p>
    <w:p>
      <w:r>
        <w:rPr>
          <w:b w:val="0"/>
        </w:rPr>
        <w:t xml:space="preserve">Используем занятие 2, исходное событие BodyNext в MonsterCreator → Events → группа </w:t>
      </w:r>
      <w:r>
        <w:rPr>
          <w:b/>
        </w:rPr>
        <w:t>02 · Образцы событий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Найдите строку, где условие указывает объект </w:t>
      </w:r>
      <w:r>
        <w:rPr>
          <w:b/>
        </w:rPr>
        <w:t>BodyNext</w:t>
      </w:r>
      <w:r>
        <w:rPr>
          <w:b w:val="0"/>
        </w:rPr>
        <w:t xml:space="preserve">, а действие меняет </w:t>
      </w:r>
      <w:r>
        <w:rPr>
          <w:b/>
        </w:rPr>
        <w:t>BodyVariant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Один раз нажмите на левую серую часть </w:t>
      </w:r>
      <w:r>
        <w:rPr>
          <w:b/>
        </w:rPr>
        <w:t>всей строки события</w:t>
      </w:r>
      <w:r>
        <w:rPr>
          <w:b w:val="0"/>
        </w:rPr>
        <w:t>, чтобы выделились условия и действия целиком. Если выделилась только одна ячейка условия — снимите выделение и выберите именно событие.</w:t>
      </w:r>
    </w:p>
    <w:p>
      <w:pPr>
        <w:pStyle w:val="ListNumber"/>
      </w:pPr>
      <w:r>
        <w:rPr>
          <w:b w:val="0"/>
        </w:rPr>
      </w:r>
      <w:r>
        <w:rPr>
          <w:b/>
        </w:rPr>
        <w:t>Ctrl+C → Ctrl+V</w:t>
      </w:r>
      <w:r>
        <w:rPr>
          <w:b w:val="0"/>
        </w:rPr>
        <w:t>. Должна появиться вторая целая строка. Если нет — используйте контекстное меню строки Copy / Paste. Не держите Ctrl+V: одна копия.</w:t>
      </w:r>
    </w:p>
    <w:p>
      <w:pPr>
        <w:pStyle w:val="ListNumber"/>
      </w:pPr>
      <w:r>
        <w:rPr>
          <w:b w:val="0"/>
        </w:rPr>
        <w:t xml:space="preserve">В копии дважды щёлкните условие про курсор над </w:t>
      </w:r>
      <w:r>
        <w:rPr>
          <w:b/>
        </w:rPr>
        <w:t>BodyNext</w:t>
      </w:r>
      <w:r>
        <w:rPr>
          <w:b w:val="0"/>
        </w:rPr>
        <w:t xml:space="preserve">. В поле объекта выберите существующий </w:t>
      </w:r>
      <w:r>
        <w:rPr>
          <w:b/>
        </w:rPr>
        <w:t>MouthNext</w:t>
      </w:r>
      <w:r>
        <w:rPr>
          <w:b w:val="0"/>
        </w:rPr>
        <w:t xml:space="preserve"> из списка. Нажмите </w:t>
      </w:r>
      <w:r>
        <w:rPr>
          <w:b/>
        </w:rPr>
        <w:t>OK / Apply / Применить</w:t>
      </w:r>
      <w:r>
        <w:rPr>
          <w:b w:val="0"/>
        </w:rPr>
        <w:t xml:space="preserve"> в диалоге условия.</w:t>
      </w:r>
    </w:p>
    <w:p>
      <w:pPr>
        <w:pStyle w:val="ListNumber"/>
      </w:pPr>
      <w:r>
        <w:rPr>
          <w:b w:val="0"/>
        </w:rPr>
        <w:t>Оставьте условия «левая кнопка отпущена» и «выполнить один раз» без изменения.</w:t>
      </w:r>
    </w:p>
    <w:p>
      <w:pPr>
        <w:pStyle w:val="ListNumber"/>
      </w:pPr>
      <w:r>
        <w:rPr>
          <w:b w:val="0"/>
        </w:rPr>
        <w:t xml:space="preserve">Дважды щёлкните действие изменения переменной. Вместо BodyVariant выберите </w:t>
      </w:r>
      <w:r>
        <w:rPr>
          <w:b/>
        </w:rPr>
        <w:t>MouthVariant</w:t>
      </w:r>
      <w:r>
        <w:rPr>
          <w:b w:val="0"/>
        </w:rPr>
        <w:t xml:space="preserve">, область </w:t>
      </w:r>
      <w:r>
        <w:rPr>
          <w:b/>
        </w:rPr>
        <w:t>Global / Глобальная</w:t>
      </w:r>
      <w:r>
        <w:rPr>
          <w:b w:val="0"/>
        </w:rPr>
        <w:t xml:space="preserve">. Оператор </w:t>
      </w:r>
      <w:r>
        <w:rPr>
          <w:b/>
        </w:rPr>
        <w:t>=</w:t>
      </w:r>
      <w:r>
        <w:rPr>
          <w:b w:val="0"/>
        </w:rPr>
        <w:t xml:space="preserve">. Поле выражения: </w:t>
      </w:r>
      <w:r>
        <w:rPr>
          <w:rFonts w:ascii="Consolas" w:hAnsi="Consolas"/>
          <w:b w:val="0"/>
          <w:sz w:val="18"/>
        </w:rPr>
        <w:t>mod(GlobalVariable(MouthVariant)+1,6)</w:t>
      </w:r>
      <w:r>
        <w:rPr>
          <w:b w:val="0"/>
        </w:rPr>
        <w:t>. Подтвердите диалог.</w:t>
      </w:r>
    </w:p>
    <w:p>
      <w:pPr>
        <w:pStyle w:val="ListNumber"/>
      </w:pPr>
      <w:r>
        <w:rPr>
          <w:b w:val="0"/>
        </w:rPr>
        <w:t>Ctrl+S → новый Preview → нажмите стрелку рта вправо. Должен изменяться рот, а тело — остаться прежним.</w:t>
      </w:r>
    </w:p>
    <w:p>
      <w:pPr>
        <w:pStyle w:val="ListNumber"/>
      </w:pPr>
      <w:r>
        <w:rPr>
          <w:b w:val="0"/>
        </w:rPr>
        <w:t xml:space="preserve">Для обратной стрелки скопируйте событие ещё раз, объект смените на </w:t>
      </w:r>
      <w:r>
        <w:rPr>
          <w:b/>
        </w:rPr>
        <w:t>MouthPrev</w:t>
      </w:r>
      <w:r>
        <w:rPr>
          <w:b w:val="0"/>
        </w:rPr>
        <w:t xml:space="preserve">, выражение — </w:t>
      </w:r>
      <w:r>
        <w:rPr>
          <w:rFonts w:ascii="Consolas" w:hAnsi="Consolas"/>
          <w:b w:val="0"/>
          <w:sz w:val="18"/>
        </w:rPr>
        <w:t>mod(GlobalVariable(MouthVariant)+6-1,6)</w:t>
      </w:r>
      <w:r>
        <w:rPr>
          <w:b w:val="0"/>
        </w:rPr>
        <w:t>.</w:t>
      </w:r>
    </w:p>
    <w:p>
      <w:r>
        <w:rPr>
          <w:b w:val="0"/>
        </w:rPr>
        <w:t>Остальные обязательные обратные события: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</w:tcPr>
          <w:p>
            <w:r>
              <w:rPr>
                <w:b/>
                <w:sz w:val="18"/>
              </w:rPr>
              <w:t>Кнопка в условии</w:t>
            </w:r>
          </w:p>
        </w:tc>
        <w:tc>
          <w:tcPr>
            <w:tcW w:type="dxa" w:w="3289"/>
          </w:tcPr>
          <w:p>
            <w:r>
              <w:rPr>
                <w:b/>
                <w:sz w:val="18"/>
              </w:rPr>
              <w:t>Глобальная переменная</w:t>
            </w:r>
          </w:p>
        </w:tc>
        <w:tc>
          <w:tcPr>
            <w:tcW w:type="dxa" w:w="3289"/>
          </w:tcPr>
          <w:p>
            <w:r>
              <w:rPr>
                <w:b/>
                <w:sz w:val="18"/>
              </w:rPr>
              <w:t>Выражение действия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b w:val="0"/>
                <w:sz w:val="18"/>
              </w:rPr>
              <w:t>BodyPrev</w:t>
            </w:r>
          </w:p>
        </w:tc>
        <w:tc>
          <w:tcPr>
            <w:tcW w:type="dxa" w:w="3289"/>
          </w:tcPr>
          <w:p>
            <w:r>
              <w:rPr>
                <w:b w:val="0"/>
                <w:sz w:val="18"/>
              </w:rPr>
              <w:t>BodyVariant</w:t>
            </w:r>
          </w:p>
        </w:tc>
        <w:tc>
          <w:tcPr>
            <w:tcW w:type="dxa" w:w="3289"/>
          </w:tcPr>
          <w:p>
            <w:r>
              <w:rPr>
                <w:b w:val="0"/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mod(GlobalVariable(BodyVariant)+6-1,6)</w:t>
            </w: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b w:val="0"/>
                <w:sz w:val="18"/>
              </w:rPr>
              <w:t>EyesPrev</w:t>
            </w:r>
          </w:p>
        </w:tc>
        <w:tc>
          <w:tcPr>
            <w:tcW w:type="dxa" w:w="3289"/>
          </w:tcPr>
          <w:p>
            <w:r>
              <w:rPr>
                <w:b w:val="0"/>
                <w:sz w:val="18"/>
              </w:rPr>
              <w:t>EyesVariant</w:t>
            </w:r>
          </w:p>
        </w:tc>
        <w:tc>
          <w:tcPr>
            <w:tcW w:type="dxa" w:w="3289"/>
          </w:tcPr>
          <w:p>
            <w:r>
              <w:rPr>
                <w:b w:val="0"/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mod(GlobalVariable(EyesVariant)+8-1,8)</w:t>
            </w:r>
            <w:r>
              <w:rPr>
                <w:b w:val="0"/>
                <w:sz w:val="18"/>
              </w:rPr>
            </w:r>
          </w:p>
        </w:tc>
      </w:tr>
    </w:tbl>
    <w:p/>
    <w:p>
      <w:r>
        <w:rPr>
          <w:b w:val="0"/>
        </w:rPr>
        <w:t>BodyNext и EyesNext уже работают: вторые одинаковые события для них не добавляйте. Стартовые значения и номера на экране различаются на единицу — см. первое занятие.</w:t>
      </w:r>
    </w:p>
    <w:p>
      <w:pPr>
        <w:pStyle w:val="Heading1"/>
      </w:pPr>
      <w:r>
        <w:t>Карта 3. Создать событие щелчка с нуля</w:t>
      </w:r>
    </w:p>
    <w:p>
      <w:r>
        <w:rPr>
          <w:b w:val="0"/>
        </w:rPr>
        <w:t>Пример: Feed в Lab. Это общий маршрут для новых кнопок, смены сцены и команд боя.</w:t>
      </w:r>
    </w:p>
    <w:p>
      <w:pPr>
        <w:pStyle w:val="ListNumber"/>
      </w:pPr>
      <w:r>
        <w:rPr>
          <w:b w:val="0"/>
        </w:rPr>
        <w:t xml:space="preserve">Откройте </w:t>
      </w:r>
      <w:r>
        <w:rPr>
          <w:b/>
        </w:rPr>
        <w:t>Lab → Events</w:t>
      </w:r>
      <w:r>
        <w:rPr>
          <w:b w:val="0"/>
        </w:rPr>
        <w:t xml:space="preserve">. Нажмите </w:t>
      </w:r>
      <w:r>
        <w:rPr>
          <w:b/>
        </w:rPr>
        <w:t>Add event / Добавить событие</w:t>
      </w:r>
      <w:r>
        <w:rPr>
          <w:b w:val="0"/>
        </w:rPr>
        <w:t xml:space="preserve">, выберите обычное </w:t>
      </w:r>
      <w:r>
        <w:rPr>
          <w:b/>
        </w:rPr>
        <w:t>Standard event / Стандартное событие</w:t>
      </w:r>
      <w:r>
        <w:rPr>
          <w:b w:val="0"/>
        </w:rPr>
        <w:t>, если тип предлагается. Появилась строка с пустыми условиями и действиями.</w:t>
      </w:r>
    </w:p>
    <w:p>
      <w:pPr>
        <w:pStyle w:val="ListNumber"/>
      </w:pPr>
      <w:r>
        <w:rPr>
          <w:b w:val="0"/>
        </w:rPr>
        <w:t xml:space="preserve">Нажмите </w:t>
      </w:r>
      <w:r>
        <w:rPr>
          <w:b/>
        </w:rPr>
        <w:t>Add condition / Добавить условие</w:t>
      </w:r>
      <w:r>
        <w:rPr>
          <w:b w:val="0"/>
        </w:rPr>
        <w:t xml:space="preserve">. В поиске введите </w:t>
      </w:r>
      <w:r>
        <w:rPr>
          <w:rFonts w:ascii="Consolas" w:hAnsi="Consolas"/>
          <w:b w:val="0"/>
          <w:sz w:val="18"/>
        </w:rPr>
        <w:t>mouse button released</w:t>
      </w:r>
      <w:r>
        <w:rPr>
          <w:b w:val="0"/>
        </w:rPr>
        <w:t xml:space="preserve"> или «кнопка мыши отпущена». Выберите условие </w:t>
      </w:r>
      <w:r>
        <w:rPr>
          <w:b/>
        </w:rPr>
        <w:t>Mouse button released</w:t>
      </w:r>
      <w:r>
        <w:rPr>
          <w:b w:val="0"/>
        </w:rPr>
        <w:t xml:space="preserve">, кнопка </w:t>
      </w:r>
      <w:r>
        <w:rPr>
          <w:b/>
        </w:rPr>
        <w:t>Left / Левая</w:t>
      </w:r>
      <w:r>
        <w:rPr>
          <w:b w:val="0"/>
        </w:rPr>
        <w:t>. Подтвердите.</w:t>
      </w:r>
    </w:p>
    <w:p>
      <w:pPr>
        <w:pStyle w:val="ListNumber"/>
      </w:pPr>
      <w:r>
        <w:rPr>
          <w:b w:val="0"/>
        </w:rPr>
        <w:t xml:space="preserve">В той же строке снова </w:t>
      </w:r>
      <w:r>
        <w:rPr>
          <w:b/>
        </w:rPr>
        <w:t>Add condition</w:t>
      </w:r>
      <w:r>
        <w:rPr>
          <w:b w:val="0"/>
        </w:rPr>
        <w:t xml:space="preserve"> → поиск </w:t>
      </w:r>
      <w:r>
        <w:rPr>
          <w:rFonts w:ascii="Consolas" w:hAnsi="Consolas"/>
          <w:b w:val="0"/>
          <w:sz w:val="18"/>
        </w:rPr>
        <w:t>cursor</w:t>
      </w:r>
      <w:r>
        <w:rPr>
          <w:b w:val="0"/>
        </w:rPr>
        <w:t xml:space="preserve"> → условие </w:t>
      </w:r>
      <w:r>
        <w:rPr>
          <w:b/>
        </w:rPr>
        <w:t>The cursor/touch is on an object / Курсор или касание на объекте</w:t>
      </w:r>
      <w:r>
        <w:rPr>
          <w:b w:val="0"/>
        </w:rPr>
        <w:t xml:space="preserve"> → выберите существующий объект </w:t>
      </w:r>
      <w:r>
        <w:rPr>
          <w:b/>
        </w:rPr>
        <w:t>Feed</w:t>
      </w:r>
      <w:r>
        <w:rPr>
          <w:b w:val="0"/>
        </w:rPr>
        <w:t xml:space="preserve"> → подтвердите. В списке объектов выбирайте Feed, не FeedLabel.</w:t>
      </w:r>
    </w:p>
    <w:p>
      <w:pPr>
        <w:pStyle w:val="ListNumber"/>
      </w:pPr>
      <w:r>
        <w:rPr>
          <w:b w:val="0"/>
        </w:rPr>
        <w:t xml:space="preserve">Ещё </w:t>
      </w:r>
      <w:r>
        <w:rPr>
          <w:b/>
        </w:rPr>
        <w:t>Add condition</w:t>
      </w:r>
      <w:r>
        <w:rPr>
          <w:b w:val="0"/>
        </w:rPr>
        <w:t xml:space="preserve"> → поиск </w:t>
      </w:r>
      <w:r>
        <w:rPr>
          <w:rFonts w:ascii="Consolas" w:hAnsi="Consolas"/>
          <w:b w:val="0"/>
          <w:sz w:val="18"/>
        </w:rPr>
        <w:t>trigger once</w:t>
      </w:r>
      <w:r>
        <w:rPr>
          <w:b w:val="0"/>
        </w:rPr>
        <w:t xml:space="preserve"> → </w:t>
      </w:r>
      <w:r>
        <w:rPr>
          <w:b/>
        </w:rPr>
        <w:t>Trigger once while true / Выполнять один раз, пока условия истинны</w:t>
      </w:r>
      <w:r>
        <w:rPr>
          <w:b w:val="0"/>
        </w:rPr>
        <w:t xml:space="preserve"> → подтвердите.</w:t>
      </w:r>
    </w:p>
    <w:p>
      <w:pPr>
        <w:pStyle w:val="ListNumber"/>
      </w:pPr>
      <w:r>
        <w:rPr>
          <w:b w:val="0"/>
        </w:rPr>
        <w:t xml:space="preserve">В правой половине этой же строки </w:t>
      </w:r>
      <w:r>
        <w:rPr>
          <w:b/>
        </w:rPr>
        <w:t>Add action / Добавить действие</w:t>
      </w:r>
      <w:r>
        <w:rPr>
          <w:b w:val="0"/>
        </w:rPr>
        <w:t xml:space="preserve"> → поиск </w:t>
      </w:r>
      <w:r>
        <w:rPr>
          <w:rFonts w:ascii="Consolas" w:hAnsi="Consolas"/>
          <w:b w:val="0"/>
          <w:sz w:val="18"/>
        </w:rPr>
        <w:t>global variable</w:t>
      </w:r>
      <w:r>
        <w:rPr>
          <w:b w:val="0"/>
        </w:rPr>
        <w:t xml:space="preserve"> / «глобальная переменная» → изменение </w:t>
      </w:r>
      <w:r>
        <w:rPr>
          <w:b/>
        </w:rPr>
        <w:t>числового значения глобальной переменной</w:t>
      </w:r>
      <w:r>
        <w:rPr>
          <w:b w:val="0"/>
        </w:rPr>
        <w:t xml:space="preserve">. В современных версиях это общее действие изменения переменной с выбором области </w:t>
      </w:r>
      <w:r>
        <w:rPr>
          <w:b/>
        </w:rPr>
        <w:t>Global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Выберите уже существующую </w:t>
      </w:r>
      <w:r>
        <w:rPr>
          <w:b/>
        </w:rPr>
        <w:t>Energy</w:t>
      </w:r>
      <w:r>
        <w:rPr>
          <w:b w:val="0"/>
        </w:rPr>
        <w:t xml:space="preserve">, оператор </w:t>
      </w:r>
      <w:r>
        <w:rPr>
          <w:b/>
        </w:rPr>
        <w:t>= / установить</w:t>
      </w:r>
      <w:r>
        <w:rPr>
          <w:b w:val="0"/>
        </w:rPr>
        <w:t xml:space="preserve">, выражение </w:t>
      </w:r>
      <w:r>
        <w:rPr>
          <w:rFonts w:ascii="Consolas" w:hAnsi="Consolas"/>
          <w:b w:val="0"/>
          <w:sz w:val="18"/>
        </w:rPr>
        <w:t>min(100,GlobalVariable(Energy)+20)</w:t>
      </w:r>
      <w:r>
        <w:rPr>
          <w:b w:val="0"/>
        </w:rPr>
        <w:t>. Подтвердите.</w:t>
      </w:r>
    </w:p>
    <w:p>
      <w:pPr>
        <w:pStyle w:val="ListNumber"/>
      </w:pPr>
      <w:r>
        <w:rPr>
          <w:b w:val="0"/>
        </w:rPr>
        <w:t xml:space="preserve">Для реакции нажмите ещё </w:t>
      </w:r>
      <w:r>
        <w:rPr>
          <w:b/>
        </w:rPr>
        <w:t>Add action</w:t>
      </w:r>
      <w:r>
        <w:rPr>
          <w:b w:val="0"/>
        </w:rPr>
        <w:t xml:space="preserve"> в этой строке → глобальная числовая </w:t>
      </w:r>
      <w:r>
        <w:rPr>
          <w:b/>
        </w:rPr>
        <w:t>VisualFX</w:t>
      </w:r>
      <w:r>
        <w:rPr>
          <w:b w:val="0"/>
        </w:rPr>
        <w:t xml:space="preserve">, оператор =, значение </w:t>
      </w:r>
      <w:r>
        <w:rPr>
          <w:b/>
        </w:rPr>
        <w:t>1</w:t>
      </w:r>
      <w:r>
        <w:rPr>
          <w:b w:val="0"/>
        </w:rPr>
        <w:t>. Подтвердите.</w:t>
      </w:r>
    </w:p>
    <w:p>
      <w:pPr>
        <w:pStyle w:val="ListNumber"/>
      </w:pPr>
      <w:r>
        <w:rPr>
          <w:b w:val="0"/>
        </w:rPr>
        <w:t>Ctrl+S → Preview → кнопка еды. Энергия подросла, появились эффекты; выше 100 не растёт.</w:t>
      </w:r>
    </w:p>
    <w:p>
      <w:r>
        <w:rPr>
          <w:b w:val="0"/>
        </w:rPr>
        <w:t xml:space="preserve">Условия должны стоять </w:t>
      </w:r>
      <w:r>
        <w:rPr>
          <w:b/>
        </w:rPr>
        <w:t>в одной строке</w:t>
      </w:r>
      <w:r>
        <w:rPr>
          <w:b w:val="0"/>
        </w:rPr>
        <w:t xml:space="preserve"> с действиями. Не создавайте три отдельных события «мышь», «курсор», «один раз». Если не видите слово Global, проверьте область переменной до сохранения: одноимённая переменная объекта не подходит.</w:t>
      </w:r>
    </w:p>
    <w:p>
      <w:r>
        <w:rPr>
          <w:b w:val="0"/>
        </w:rPr>
      </w:r>
      <w:r>
        <w:rPr>
          <w:b/>
        </w:rPr>
        <w:t>Добавить сравнение переменной:</w:t>
      </w:r>
      <w:r>
        <w:rPr>
          <w:b w:val="0"/>
        </w:rPr>
        <w:t xml:space="preserve"> Add condition → поиск переменной / </w:t>
      </w:r>
      <w:r>
        <w:rPr>
          <w:rFonts w:ascii="Consolas" w:hAnsi="Consolas"/>
          <w:b w:val="0"/>
          <w:sz w:val="18"/>
        </w:rPr>
        <w:t>global variable</w:t>
      </w:r>
      <w:r>
        <w:rPr>
          <w:b w:val="0"/>
        </w:rPr>
        <w:t xml:space="preserve"> → числовое сравнение → область Global → Energy → знак ≥ → 20. Для сценовой Phase выберите область Scene. В версиях с отдельными условиями ищите именно Scene variable / Global variable.</w:t>
      </w:r>
    </w:p>
    <w:p>
      <w:pPr>
        <w:pStyle w:val="Heading1"/>
      </w:pPr>
      <w:r>
        <w:t>Карта 4. Сменить сцену</w:t>
      </w:r>
    </w:p>
    <w:p>
      <w:pPr>
        <w:pStyle w:val="ListNumber"/>
      </w:pPr>
      <w:r>
        <w:rPr>
          <w:b w:val="0"/>
        </w:rPr>
        <w:t xml:space="preserve">Создайте строку щелчка по карте 3, но в условии курсора выберите </w:t>
      </w:r>
      <w:r>
        <w:rPr>
          <w:b/>
        </w:rPr>
        <w:t>ToLab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В действиях </w:t>
      </w:r>
      <w:r>
        <w:rPr>
          <w:b/>
        </w:rPr>
        <w:t>Add action</w:t>
      </w:r>
      <w:r>
        <w:rPr>
          <w:b w:val="0"/>
        </w:rPr>
        <w:t xml:space="preserve"> → поиск </w:t>
      </w:r>
      <w:r>
        <w:rPr>
          <w:rFonts w:ascii="Consolas" w:hAnsi="Consolas"/>
          <w:b w:val="0"/>
          <w:sz w:val="18"/>
        </w:rPr>
        <w:t>change scene</w:t>
      </w:r>
      <w:r>
        <w:rPr>
          <w:b w:val="0"/>
        </w:rPr>
        <w:t xml:space="preserve"> / «сменить сцену» → </w:t>
      </w:r>
      <w:r>
        <w:rPr>
          <w:b/>
        </w:rPr>
        <w:t>Change the scene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Выберите </w:t>
      </w:r>
      <w:r>
        <w:rPr>
          <w:b/>
        </w:rPr>
        <w:t>Lab</w:t>
      </w:r>
      <w:r>
        <w:rPr>
          <w:b w:val="0"/>
        </w:rPr>
        <w:t xml:space="preserve"> из списка сцен. Если поле текстового выражения, введите </w:t>
      </w:r>
      <w:r>
        <w:rPr>
          <w:b/>
        </w:rPr>
        <w:t>`"Lab"`</w:t>
      </w:r>
      <w:r>
        <w:rPr>
          <w:b w:val="0"/>
        </w:rPr>
        <w:t xml:space="preserve"> с кавычками. Не выбирайте </w:t>
      </w:r>
      <w:r>
        <w:rPr>
          <w:rFonts w:ascii="Consolas" w:hAnsi="Consolas"/>
          <w:b w:val="0"/>
          <w:sz w:val="18"/>
        </w:rPr>
        <w:t>MonsterCreator</w:t>
      </w:r>
      <w:r>
        <w:rPr>
          <w:b w:val="0"/>
        </w:rPr>
        <w:t xml:space="preserve"> по привычке.</w:t>
      </w:r>
    </w:p>
    <w:p>
      <w:pPr>
        <w:pStyle w:val="ListNumber"/>
      </w:pPr>
      <w:r>
        <w:rPr>
          <w:b w:val="0"/>
        </w:rPr>
        <w:t>Подтвердите → Ctrl+S → Preview из MonsterCreator → «В лабораторию →».</w:t>
      </w:r>
    </w:p>
    <w:p>
      <w:pPr>
        <w:pStyle w:val="ListNumber"/>
      </w:pPr>
      <w:r>
        <w:rPr>
          <w:b w:val="0"/>
        </w:rPr>
        <w:t>Кнопка Creator для возврата уже подготовлена в шаблоне. Проверьте её; не добавляйте дубликат.</w:t>
      </w:r>
    </w:p>
    <w:p>
      <w:pPr>
        <w:pStyle w:val="Heading1"/>
      </w:pPr>
      <w:r>
        <w:t>Карта 5. Дом: готовые значения для действий</w:t>
      </w:r>
    </w:p>
    <w:p>
      <w:r>
        <w:rPr>
          <w:b w:val="0"/>
        </w:rPr>
        <w:t xml:space="preserve">Каждая кнопка — отдельная строка щелчка по карте 3. Действия внутри строки добавляются по одному через Add action. </w:t>
      </w:r>
      <w:r>
        <w:rPr>
          <w:b/>
        </w:rPr>
        <w:t>Все перечисленные ниже переменные глобальные</w:t>
      </w:r>
      <w:r>
        <w:rPr>
          <w:b w:val="0"/>
        </w:rPr>
        <w:t>. Порядок действий имеет значение.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</w:tcPr>
          <w:p>
            <w:r>
              <w:rPr>
                <w:b/>
                <w:sz w:val="18"/>
              </w:rPr>
              <w:t>Кнопка и дополнительное условие</w:t>
            </w:r>
          </w:p>
        </w:tc>
        <w:tc>
          <w:tcPr>
            <w:tcW w:type="dxa" w:w="4933"/>
          </w:tcPr>
          <w:p>
            <w:r>
              <w:rPr>
                <w:b/>
                <w:sz w:val="18"/>
              </w:rPr>
              <w:t>Действия сверху вниз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Feed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 xml:space="preserve">Energy = </w:t>
            </w:r>
            <w:r>
              <w:rPr>
                <w:rFonts w:ascii="Consolas" w:hAnsi="Consolas"/>
                <w:b w:val="0"/>
                <w:sz w:val="18"/>
              </w:rPr>
              <w:t>min(100,GlobalVariable(Energy)+20)</w:t>
            </w:r>
            <w:r>
              <w:rPr>
                <w:b w:val="0"/>
                <w:sz w:val="18"/>
              </w:rPr>
              <w:t>; VisualFX = 1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Rest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Energy = 100; Health = 100; VisualFX = 3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Train, Energy ≥ 20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 xml:space="preserve">Energy = </w:t>
            </w:r>
            <w:r>
              <w:rPr>
                <w:rFonts w:ascii="Consolas" w:hAnsi="Consolas"/>
                <w:b w:val="0"/>
                <w:sz w:val="18"/>
              </w:rPr>
              <w:t>GlobalVariable(Energy)-20</w:t>
            </w:r>
            <w:r>
              <w:rPr>
                <w:b w:val="0"/>
                <w:sz w:val="18"/>
              </w:rPr>
              <w:t xml:space="preserve">; Strength = </w:t>
            </w:r>
            <w:r>
              <w:rPr>
                <w:rFonts w:ascii="Consolas" w:hAnsi="Consolas"/>
                <w:b w:val="0"/>
                <w:sz w:val="18"/>
              </w:rPr>
              <w:t>min(30,GlobalVariable(Strength)+4)</w:t>
            </w:r>
            <w:r>
              <w:rPr>
                <w:b w:val="0"/>
                <w:sz w:val="18"/>
              </w:rPr>
              <w:t xml:space="preserve">; XP = </w:t>
            </w:r>
            <w:r>
              <w:rPr>
                <w:rFonts w:ascii="Consolas" w:hAnsi="Consolas"/>
                <w:b w:val="0"/>
                <w:sz w:val="18"/>
              </w:rPr>
              <w:t>GlobalVariable(XP)+1</w:t>
            </w:r>
            <w:r>
              <w:rPr>
                <w:b w:val="0"/>
                <w:sz w:val="18"/>
              </w:rPr>
              <w:t xml:space="preserve">; Level = </w:t>
            </w:r>
            <w:r>
              <w:rPr>
                <w:rFonts w:ascii="Consolas" w:hAnsi="Consolas"/>
                <w:b w:val="0"/>
                <w:sz w:val="18"/>
              </w:rPr>
              <w:t>1+floor(GlobalVariable(XP)/3)</w:t>
            </w:r>
            <w:r>
              <w:rPr>
                <w:b w:val="0"/>
                <w:sz w:val="18"/>
              </w:rPr>
              <w:t>; VisualFX = 2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Train, Energy &lt; 20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 xml:space="preserve">Message, тип текст = </w:t>
            </w:r>
            <w:r>
              <w:rPr>
                <w:rFonts w:ascii="Consolas" w:hAnsi="Consolas"/>
                <w:b w:val="0"/>
                <w:sz w:val="18"/>
              </w:rPr>
              <w:t>"Нужно 20 энергии"</w:t>
            </w: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Battle, Wins &lt; 3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 xml:space="preserve">Round = </w:t>
            </w:r>
            <w:r>
              <w:rPr>
                <w:rFonts w:ascii="Consolas" w:hAnsi="Consolas"/>
                <w:b w:val="0"/>
                <w:sz w:val="18"/>
              </w:rPr>
              <w:t>GlobalVariable(Wins)+1</w:t>
            </w:r>
            <w:r>
              <w:rPr>
                <w:b w:val="0"/>
                <w:sz w:val="18"/>
              </w:rPr>
              <w:t xml:space="preserve">; затем EnemyHP = </w:t>
            </w:r>
            <w:r>
              <w:rPr>
                <w:rFonts w:ascii="Consolas" w:hAnsi="Consolas"/>
                <w:b w:val="0"/>
                <w:sz w:val="18"/>
              </w:rPr>
              <w:t>40+20*GlobalVariable(Round)</w:t>
            </w:r>
            <w:r>
              <w:rPr>
                <w:b w:val="0"/>
                <w:sz w:val="18"/>
              </w:rPr>
              <w:t xml:space="preserve">; сменить сцену на </w:t>
            </w:r>
            <w:r>
              <w:rPr>
                <w:rFonts w:ascii="Consolas" w:hAnsi="Consolas"/>
                <w:b w:val="0"/>
                <w:sz w:val="18"/>
              </w:rPr>
              <w:t>"Arena"</w:t>
            </w: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Battle, Wins ≥ 3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 xml:space="preserve">Сменить сцену на </w:t>
            </w:r>
            <w:r>
              <w:rPr>
                <w:rFonts w:ascii="Consolas" w:hAnsi="Consolas"/>
                <w:b w:val="0"/>
                <w:sz w:val="18"/>
              </w:rPr>
              <w:t>"Final"</w:t>
            </w: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Decor, Gold ≥ 20 и RoomStyle &lt; 2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 xml:space="preserve">Gold = </w:t>
            </w:r>
            <w:r>
              <w:rPr>
                <w:rFonts w:ascii="Consolas" w:hAnsi="Consolas"/>
                <w:b w:val="0"/>
                <w:sz w:val="18"/>
              </w:rPr>
              <w:t>GlobalVariable(Gold)-20</w:t>
            </w:r>
            <w:r>
              <w:rPr>
                <w:b w:val="0"/>
                <w:sz w:val="18"/>
              </w:rPr>
              <w:t xml:space="preserve">; RoomStyle = </w:t>
            </w:r>
            <w:r>
              <w:rPr>
                <w:rFonts w:ascii="Consolas" w:hAnsi="Consolas"/>
                <w:b w:val="0"/>
                <w:sz w:val="18"/>
              </w:rPr>
              <w:t>GlobalVariable(RoomStyle)+1</w:t>
            </w:r>
            <w:r>
              <w:rPr>
                <w:b w:val="0"/>
                <w:sz w:val="18"/>
              </w:rPr>
              <w:t>; VisualFX = 4</w:t>
            </w:r>
          </w:p>
        </w:tc>
      </w:tr>
    </w:tbl>
    <w:p/>
    <w:p>
      <w:r>
        <w:rPr>
          <w:b w:val="0"/>
        </w:rPr>
      </w:r>
      <w:r>
        <w:rPr>
          <w:b/>
        </w:rPr>
        <w:t>Для текстовой Message:</w:t>
      </w:r>
      <w:r>
        <w:rPr>
          <w:b w:val="0"/>
        </w:rPr>
        <w:t xml:space="preserve"> Add action → поиск изменения строковой глобальной переменной / Change the string value of a global variable → существующая Message → оператор = → текстовое выражение </w:t>
      </w:r>
      <w:r>
        <w:rPr>
          <w:rFonts w:ascii="Consolas" w:hAnsi="Consolas"/>
          <w:b w:val="0"/>
          <w:sz w:val="18"/>
        </w:rPr>
        <w:t>"Нужно 20 энергии"</w:t>
      </w:r>
      <w:r>
        <w:rPr>
          <w:b w:val="0"/>
        </w:rPr>
        <w:t xml:space="preserve"> с кавычками → Apply. В редакторе исходных значений Name кавычки не нужны; здесь поле выражения действия, поэтому нужны.</w:t>
      </w:r>
    </w:p>
    <w:p>
      <w:r>
        <w:rPr>
          <w:b w:val="0"/>
        </w:rPr>
      </w:r>
      <w:r>
        <w:rPr>
          <w:b/>
        </w:rPr>
        <w:t>Отказ Train</w:t>
      </w:r>
      <w:r>
        <w:rPr>
          <w:b w:val="0"/>
        </w:rPr>
        <w:t xml:space="preserve"> расположите выше успешного события: иначе после успешной траты последних 20 энергии нижняя проверка может тут же показать отказ. Перетаскивайте всю строку за левую часть, пока не увидите место вставки; проверьте итоговый порядок.</w:t>
      </w:r>
    </w:p>
    <w:p>
      <w:r>
        <w:rPr>
          <w:b w:val="0"/>
        </w:rPr>
        <w:t>Train с XP/Level и улучшения дома преподаватель вправе помочь закончить. Обязательный самостоятельный навык — ребёнок выбирает правильную кнопку, область переменной и объясняет одно ограничение.</w:t>
      </w:r>
    </w:p>
    <w:p>
      <w:pPr>
        <w:pStyle w:val="Heading1"/>
      </w:pPr>
      <w:r>
        <w:t>Карта 6. Подключить подготовленный бой</w:t>
      </w:r>
    </w:p>
    <w:p>
      <w:r>
        <w:rPr>
          <w:b w:val="0"/>
        </w:rPr>
        <w:t xml:space="preserve">До занятия 4: Game settings → Global variables → существующая </w:t>
      </w:r>
      <w:r>
        <w:rPr>
          <w:b/>
        </w:rPr>
        <w:t>UseBattleScaffold</w:t>
      </w:r>
      <w:r>
        <w:rPr>
          <w:b w:val="0"/>
        </w:rPr>
        <w:t xml:space="preserve"> → значение </w:t>
      </w:r>
      <w:r>
        <w:rPr>
          <w:b/>
        </w:rPr>
        <w:t>1</w:t>
      </w:r>
      <w:r>
        <w:rPr>
          <w:b w:val="0"/>
        </w:rPr>
        <w:t xml:space="preserve"> → Apply → Ctrl+S. Тип — число. В начале урока проверяет преподаватель.</w:t>
      </w:r>
    </w:p>
    <w:p>
      <w:pPr>
        <w:pStyle w:val="ListNumber"/>
      </w:pPr>
      <w:r>
        <w:rPr>
          <w:b w:val="0"/>
        </w:rPr>
      </w:r>
      <w:r>
        <w:rPr>
          <w:b/>
        </w:rPr>
        <w:t>Arena → Events</w:t>
      </w:r>
      <w:r>
        <w:rPr>
          <w:b w:val="0"/>
        </w:rPr>
        <w:t xml:space="preserve">. Раскройте </w:t>
      </w:r>
      <w:r>
        <w:rPr>
          <w:b/>
        </w:rPr>
        <w:t>04.2 · УЧЕНИК</w:t>
      </w:r>
      <w:r>
        <w:rPr>
          <w:b w:val="0"/>
        </w:rPr>
        <w:t>. Внутри есть комментарий-задание.</w:t>
      </w:r>
    </w:p>
    <w:p>
      <w:pPr>
        <w:pStyle w:val="ListNumber"/>
      </w:pPr>
      <w:r>
        <w:rPr>
          <w:b w:val="0"/>
        </w:rPr>
        <w:t xml:space="preserve">Выделите строку комментария внутри 04.2 и добавьте обычное событие </w:t>
      </w:r>
      <w:r>
        <w:rPr>
          <w:b/>
        </w:rPr>
        <w:t>после неё на том же вложенном уровне</w:t>
      </w:r>
      <w:r>
        <w:rPr>
          <w:b w:val="0"/>
        </w:rPr>
        <w:t>. Если версия предлагает Add sub-event для группы, создайте событие внутри группы через этот пункт. Сверьте отступ: событие находится между 04.1 и 04.3, внутри 04.2.</w:t>
      </w:r>
    </w:p>
    <w:p>
      <w:pPr>
        <w:pStyle w:val="ListNumber"/>
      </w:pPr>
      <w:r>
        <w:rPr>
          <w:b w:val="0"/>
        </w:rPr>
        <w:t xml:space="preserve">Условия щелчка — как карта 3, объект </w:t>
      </w:r>
      <w:r>
        <w:rPr>
          <w:b/>
        </w:rPr>
        <w:t>Attack</w:t>
      </w:r>
      <w:r>
        <w:rPr>
          <w:b w:val="0"/>
        </w:rPr>
        <w:t xml:space="preserve">. Добавьте условие </w:t>
      </w:r>
      <w:r>
        <w:rPr>
          <w:b/>
        </w:rPr>
        <w:t>сценовая Phase = 0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Add action → изменение числовой </w:t>
      </w:r>
      <w:r>
        <w:rPr>
          <w:b/>
        </w:rPr>
        <w:t>сценовой</w:t>
      </w:r>
      <w:r>
        <w:rPr>
          <w:b w:val="0"/>
        </w:rPr>
        <w:t xml:space="preserve"> переменной → существующая </w:t>
      </w:r>
      <w:r>
        <w:rPr>
          <w:b/>
        </w:rPr>
        <w:t>Command</w:t>
      </w:r>
      <w:r>
        <w:rPr>
          <w:b w:val="0"/>
        </w:rPr>
        <w:t xml:space="preserve">, оператор =, значение </w:t>
      </w:r>
      <w:r>
        <w:rPr>
          <w:b/>
        </w:rPr>
        <w:t>1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Дублируйте всю строку: у копии объект </w:t>
      </w:r>
      <w:r>
        <w:rPr>
          <w:b/>
        </w:rPr>
        <w:t>Shield</w:t>
      </w:r>
      <w:r>
        <w:rPr>
          <w:b w:val="0"/>
        </w:rPr>
        <w:t xml:space="preserve">, Command = </w:t>
      </w:r>
      <w:r>
        <w:rPr>
          <w:b/>
        </w:rPr>
        <w:t>2</w:t>
      </w:r>
      <w:r>
        <w:rPr>
          <w:b w:val="0"/>
        </w:rPr>
        <w:t xml:space="preserve">. Ещё копия: </w:t>
      </w:r>
      <w:r>
        <w:rPr>
          <w:b/>
        </w:rPr>
        <w:t>Heal</w:t>
      </w:r>
      <w:r>
        <w:rPr>
          <w:b w:val="0"/>
        </w:rPr>
        <w:t xml:space="preserve">, Command = </w:t>
      </w:r>
      <w:r>
        <w:rPr>
          <w:b/>
        </w:rPr>
        <w:t>3</w:t>
      </w:r>
      <w:r>
        <w:rPr>
          <w:b w:val="0"/>
        </w:rPr>
        <w:t>. Phase=0 и условия щелчка сохраняются.</w:t>
      </w:r>
    </w:p>
    <w:p>
      <w:pPr>
        <w:pStyle w:val="ListNumber"/>
      </w:pPr>
      <w:r>
        <w:rPr>
          <w:b w:val="0"/>
        </w:rPr>
        <w:t>Ctrl+S → Preview через MonsterCreator → Lab → отдых → бой. Одно нажатие Attack, дождаться ответа. Затем Shield и Heal.</w:t>
      </w:r>
    </w:p>
    <w:p>
      <w:pPr>
        <w:pStyle w:val="ListNumber"/>
      </w:pPr>
      <w:r>
        <w:rPr>
          <w:b w:val="0"/>
        </w:rPr>
        <w:t>Если бой не реагирует, проверяйте UseBattleScaffold=1, сценовую область Command/Phase и порядок групп. Не переносите команды выше 04.1: там Command очищается перед ходом.</w:t>
      </w:r>
    </w:p>
    <w:p>
      <w:pPr>
        <w:pStyle w:val="Heading1"/>
      </w:pPr>
      <w:r>
        <w:t>Карта 7. Подключить команду камеры</w:t>
      </w:r>
    </w:p>
    <w:p>
      <w:r>
        <w:rPr>
          <w:b w:val="0"/>
        </w:rPr>
        <w:t>Занятие 6. Камера уже встроена, сайт обучения открывать не требуется.</w:t>
      </w:r>
    </w:p>
    <w:p>
      <w:pPr>
        <w:pStyle w:val="ListNumber"/>
      </w:pPr>
      <w:r>
        <w:rPr>
          <w:b w:val="0"/>
        </w:rPr>
      </w:r>
      <w:r>
        <w:rPr>
          <w:b/>
        </w:rPr>
        <w:t>Arena → Events → внутри 04.2</w:t>
      </w:r>
      <w:r>
        <w:rPr>
          <w:b w:val="0"/>
        </w:rPr>
        <w:t xml:space="preserve"> добавьте обычное событие. </w:t>
      </w:r>
      <w:r>
        <w:rPr>
          <w:b/>
        </w:rPr>
        <w:t>Без условий мыши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Add condition → числовое сравнение </w:t>
      </w:r>
      <w:r>
        <w:rPr>
          <w:b/>
        </w:rPr>
        <w:t>глобальной AICommand &gt; 0</w:t>
      </w:r>
      <w:r>
        <w:rPr>
          <w:b w:val="0"/>
        </w:rPr>
        <w:t>. Подтвердите.</w:t>
      </w:r>
    </w:p>
    <w:p>
      <w:pPr>
        <w:pStyle w:val="ListNumber"/>
      </w:pPr>
      <w:r>
        <w:rPr>
          <w:b w:val="0"/>
        </w:rPr>
        <w:t xml:space="preserve">Add condition → сравнение </w:t>
      </w:r>
      <w:r>
        <w:rPr>
          <w:b/>
        </w:rPr>
        <w:t>сценовой Phase = 0</w:t>
      </w:r>
      <w:r>
        <w:rPr>
          <w:b w:val="0"/>
        </w:rPr>
        <w:t>. Подтвердите.</w:t>
      </w:r>
    </w:p>
    <w:p>
      <w:pPr>
        <w:pStyle w:val="ListNumber"/>
      </w:pPr>
      <w:r>
        <w:rPr>
          <w:b w:val="0"/>
        </w:rPr>
        <w:t xml:space="preserve">Add action → </w:t>
      </w:r>
      <w:r>
        <w:rPr>
          <w:b/>
        </w:rPr>
        <w:t>сценовая Command = `GlobalVariable(AICommand)`</w:t>
      </w:r>
      <w:r>
        <w:rPr>
          <w:b w:val="0"/>
        </w:rPr>
        <w:t>. Подтвердите.</w:t>
      </w:r>
    </w:p>
    <w:p>
      <w:pPr>
        <w:pStyle w:val="ListNumber"/>
      </w:pPr>
      <w:r>
        <w:rPr>
          <w:b w:val="0"/>
        </w:rPr>
        <w:t xml:space="preserve">Ещё Add action → </w:t>
      </w:r>
      <w:r>
        <w:rPr>
          <w:b/>
        </w:rPr>
        <w:t>глобальная AICommand = 0</w:t>
      </w:r>
      <w:r>
        <w:rPr>
          <w:b w:val="0"/>
        </w:rPr>
        <w:t>. Подтвердите. Сначала передать, потом очистить.</w:t>
      </w:r>
    </w:p>
    <w:p>
      <w:pPr>
        <w:pStyle w:val="ListNumber"/>
      </w:pPr>
      <w:r>
        <w:rPr>
          <w:b w:val="0"/>
        </w:rPr>
        <w:t xml:space="preserve">Ctrl+S → Preview из MonsterCreator → Lab → отдых → бой → </w:t>
      </w:r>
      <w:r>
        <w:rPr>
          <w:b/>
        </w:rPr>
        <w:t>«Включить камеру»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Если браузер/предпросмотр спрашивает разрешение камеры, нажмите </w:t>
      </w:r>
      <w:r>
        <w:rPr>
          <w:b/>
        </w:rPr>
        <w:t>Allow / Разрешить</w:t>
      </w:r>
      <w:r>
        <w:rPr>
          <w:b w:val="0"/>
        </w:rPr>
        <w:t>. При запрете найдите значок разрешений возле адреса в браузерном окне и измените разрешение; в отдельном Preview без адресной строки помогает преподаватель, используя проверенный запуск.</w:t>
      </w:r>
    </w:p>
    <w:p>
      <w:pPr>
        <w:pStyle w:val="ListNumber"/>
      </w:pPr>
      <w:r>
        <w:rPr>
          <w:b w:val="0"/>
        </w:rPr>
        <w:t>Появится маленькое окно. Кулак — атака; ладонь — щит; два пальца — лечение. Удерживать около полсекунды, затем убрать руку. Сначала дождаться ответного хода, потом показывать следующий жест.</w:t>
      </w:r>
    </w:p>
    <w:p>
      <w:pPr>
        <w:pStyle w:val="ListNumber"/>
      </w:pPr>
      <w:r>
        <w:rPr>
          <w:b w:val="0"/>
        </w:rPr>
        <w:t xml:space="preserve">Переместить окно: зажать заголовок «Управление рукой», передвинуть и отпустить. Выключить: крестик или кнопка </w:t>
      </w:r>
      <w:r>
        <w:rPr>
          <w:b/>
        </w:rPr>
        <w:t>«Выключить камеру»</w:t>
      </w:r>
      <w:r>
        <w:rPr>
          <w:b w:val="0"/>
        </w:rPr>
        <w:t>. Проверить индикатор устройства.</w:t>
      </w:r>
    </w:p>
    <w:p>
      <w:r>
        <w:rPr>
          <w:b w:val="0"/>
        </w:rPr>
        <w:t>Если нейросеть видит руку, но бой не действует, проверяйте событие передачи команды. Если в окне ошибка доступа, сначала исправляется доступ, а не игровые формулы.</w:t>
      </w:r>
    </w:p>
    <w:p>
      <w:pPr>
        <w:pStyle w:val="Heading1"/>
      </w:pPr>
      <w:r>
        <w:t>Карта 8. Имя, оформление и финал</w:t>
      </w:r>
    </w:p>
    <w:p>
      <w:r>
        <w:rPr>
          <w:b w:val="0"/>
        </w:rPr>
      </w:r>
      <w:r>
        <w:rPr>
          <w:b/>
        </w:rPr>
        <w:t>Стартовое имя/внешность:</w:t>
      </w:r>
      <w:r>
        <w:rPr>
          <w:b w:val="0"/>
        </w:rPr>
        <w:t xml:space="preserve"> Game settings → Global variables → существующие Name и ...Variant → Apply → Ctrl+S. Имя — текст без кавычек в значении переменной, не формула. Это отдельное действие от игрового диалога имени.</w:t>
      </w:r>
    </w:p>
    <w:p>
      <w:r>
        <w:rPr>
          <w:b w:val="0"/>
        </w:rPr>
      </w:r>
      <w:r>
        <w:rPr>
          <w:b/>
        </w:rPr>
        <w:t>Свой текст финала:</w:t>
      </w:r>
      <w:r>
        <w:rPr>
          <w:b w:val="0"/>
        </w:rPr>
        <w:t xml:space="preserve"> Scenes → Final → в списке объектов дважды </w:t>
      </w:r>
      <w:r>
        <w:rPr>
          <w:b/>
        </w:rPr>
        <w:t>FinalText</w:t>
      </w:r>
      <w:r>
        <w:rPr>
          <w:b w:val="0"/>
        </w:rPr>
        <w:t xml:space="preserve"> → в редакторе текстового объекта изменить содержимое поля Text / Текст → Apply / Применить → Ctrl+S. Не менять имя объекта FinalText. Применяйте только если в окне действительно редактируется текст, а не позиция экземпляра.</w:t>
      </w:r>
    </w:p>
    <w:p>
      <w:r>
        <w:rPr>
          <w:b w:val="0"/>
        </w:rPr>
      </w:r>
      <w:r>
        <w:rPr>
          <w:b/>
        </w:rPr>
        <w:t>Музыка/прыжок:</w:t>
      </w:r>
      <w:r>
        <w:rPr>
          <w:b w:val="0"/>
        </w:rPr>
        <w:t xml:space="preserve"> Game settings → Global variables → MusicVolume (например 15 вместо 25) или ReactionHeight (например 20 вместо 27) → Apply → Ctrl+S → новый Preview. Сначала записать исходное число; менять один параметр за проверку.</w:t>
      </w:r>
    </w:p>
    <w:p>
      <w:r>
        <w:rPr>
          <w:b w:val="0"/>
        </w:rPr>
      </w:r>
      <w:r>
        <w:rPr>
          <w:b/>
        </w:rPr>
        <w:t>Новая игра из финала:</w:t>
      </w:r>
      <w:r>
        <w:rPr>
          <w:b w:val="0"/>
        </w:rPr>
        <w:t xml:space="preserve"> Final → Events → щелчок Again → глобальные Wins=0, Round=1, Health=100, Energy=60, Strength=10, XP=0, Level=1 → сменить сцену </w:t>
      </w:r>
      <w:r>
        <w:rPr>
          <w:rFonts w:ascii="Consolas" w:hAnsi="Consolas"/>
          <w:b w:val="0"/>
          <w:sz w:val="18"/>
        </w:rPr>
        <w:t>"Lab"</w:t>
      </w:r>
      <w:r>
        <w:rPr>
          <w:b w:val="0"/>
        </w:rPr>
        <w:t>. Name, ...Variant, Gold, Badges, RoomStyle не сбрасывать. Кнопка Home для возврата уже подготовлена; проверить без дубликата.</w:t>
      </w:r>
    </w:p>
    <w:p>
      <w:pPr>
        <w:pStyle w:val="Heading1"/>
        <w:pageBreakBefore/>
      </w:pPr>
      <w:r>
        <w:t>Занятие 1 — 0–90 минут</w:t>
      </w:r>
    </w:p>
    <w:p>
      <w:r>
        <w:rPr>
          <w:b w:val="0"/>
        </w:rPr>
        <w:t xml:space="preserve">Проводится по отдельному </w:t>
      </w:r>
      <w:hyperlink r:id="rId11">
        <w:r>
          <w:rPr>
            <w:color w:val="245A81"/>
          </w:rPr>
          <w:t>FIRST_LESSON_CLICKS_RU.md</w:t>
        </w:r>
      </w:hyperlink>
      <w:r>
        <w:rPr>
          <w:b w:val="0"/>
        </w:rPr>
        <w:t xml:space="preserve">: </w:t>
      </w:r>
      <w:r>
        <w:rPr>
          <w:b/>
        </w:rPr>
        <w:t>90 интервалов по одной минуте</w:t>
      </w:r>
      <w:r>
        <w:rPr>
          <w:b w:val="0"/>
        </w:rPr>
        <w:t>, все нажатия и реплики. На компьютерах детей сегодня только GDevelop, Preview и Проводник; показ готовой игры — на ноутбуке преподавателя.</w:t>
      </w:r>
    </w:p>
    <w:p>
      <w:pPr>
        <w:pStyle w:val="Heading1"/>
        <w:pageBreakBefore/>
      </w:pPr>
      <w:r>
        <w:t>Занятие 2 — конструктор и события</w:t>
      </w:r>
    </w:p>
    <w:p>
      <w:r>
        <w:rPr>
          <w:b w:val="0"/>
        </w:rPr>
        <w:t>До урока: дети открыли свою копию; проверьте, что BodyNext/EyesNext уже работают. Ссылки «карта N» ведут к процедурам выше в этом же документе.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5669"/>
        <w:gridCol w:w="3402"/>
      </w:tblGrid>
      <w:tr>
        <w:trPr>
          <w:cantSplit/>
          <w:tblHeader/>
        </w:trPr>
        <w:tc>
          <w:tcPr>
            <w:tcW w:type="dxa" w:w="794"/>
          </w:tcPr>
          <w:p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5669"/>
          </w:tcPr>
          <w:p>
            <w:r>
              <w:rPr>
                <w:b/>
                <w:sz w:val="18"/>
              </w:rPr>
              <w:t>Приложение и точные действия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Что проверяем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0–5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GDevelop → Open a project → локальный game.json своей папки → Scenes → MonsterCreator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Это личный Student, имя и стартовый вид сохранены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5–10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Preview: нажать BodyNext на последнем варианте; закрыть Preview. MonsterCreator → Events → раскрыть 02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Показать правило уже работающей кнопки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10–15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Карта 2, шаги 1–3: выделить целую строку BodyNext → Ctrl+C → Ctrl+V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Появилась одна копия, исходная не удалена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15–20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В копии дважды условие курсора → объект MouthNext → Apply; дважды действие → MouthVariant → выражение из карты 2 → Apply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Два условия мыши сохранены, область Global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20–25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Ctrl+S → новый Preview → стрелка рта вправо; закрыть Preview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Меняется рот, а не тело; помочь ошибившимся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25–30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Без компьютера: встать/сменить позу, вода, взгляд вдаль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Пауза у всех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30–35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Events → скопировать сделанный MouthNext; в копии объект MouthPrev; заменить выражение на обратное из карты 2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Не изменили исходный MouthNext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35–40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Ctrl+S → Preview → рот вперёд и назад, пройти первый/последний номер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Не появляется пустой вариант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40–45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По той же карте создать BodyPrev, если ребёнку нужна помощь — закончить вместе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Действие меняет BodyVariant, а не MouthVariant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45–50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Без экрана: игра «Робот и программист», объяснить роли, первые 3 команды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Команды точные, площадка свободна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50–55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Игра: сменить роли и выполнить короткую вторую программу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Каждый был автором и исполнителем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55–60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Игра: найти одну ошибку, исправить, убрать материалы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Назвать одно «если → то»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60–65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GDevelop → Events → копия обратной стрелки → объект EyesPrev → EyesVariant → mod(...+8-1,8)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Оба глаза должны следовать одной переменной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65–70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Preview: проверить все шесть кнопок тела/глаз/рта и переходы через край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Партнёр не нажимает всё за автора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70–75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Исправить найденную строку: двойной щелчок условия или действия → нужный объект/переменная → Apply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Сначала чинить минимум, потом бонус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75–80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Бонус: ещё одна категория по образцу; остальным помощь с минимумом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Индексы категории смотреть в EVENTS_RU.md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80–85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Показать одно событие в Events и прочитать условие/действие; Ctrl+S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Ребёнок объясняет собственную строку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85–90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Закрыть Preview. Проводник → папка проекта целиком Ctrl+C → папка копий Ctrl+V; назвать занятие02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Копируется и assets, и game.json</w:t>
            </w:r>
          </w:p>
        </w:tc>
      </w:tr>
    </w:tbl>
    <w:p/>
    <w:p>
      <w:pPr>
        <w:pStyle w:val="Heading1"/>
        <w:pageBreakBefore/>
      </w:pPr>
      <w:r>
        <w:t>Занятие 3 — дом и энергия</w:t>
      </w:r>
    </w:p>
    <w:p>
      <w:r>
        <w:rPr>
          <w:b w:val="0"/>
        </w:rPr>
        <w:t>Перед уроком преподаватель сам проходит карты 3–5. На обычном темпе дети делают Feed/Rest, тренировку заканчивают с помощью.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5669"/>
        <w:gridCol w:w="3402"/>
      </w:tblGrid>
      <w:tr>
        <w:trPr>
          <w:cantSplit/>
          <w:tblHeader/>
        </w:trPr>
        <w:tc>
          <w:tcPr>
            <w:tcW w:type="dxa" w:w="794"/>
          </w:tcPr>
          <w:p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5669"/>
          </w:tcPr>
          <w:p>
            <w:r>
              <w:rPr>
                <w:b/>
                <w:sz w:val="18"/>
              </w:rPr>
              <w:t>Приложение и точные действия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Что проверяем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0–5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GDevelop → свой проект → MonsterCreator → Preview. На Demo преподавателя показать еду и сон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В детском шаблоне эти кнопки пока задания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5–10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Закрыть Preview; MonsterCreator → Events → создать ToLab по карте 4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Действие меняет сцену на Lab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10–15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Ctrl+S → Preview → «В лабораторию» → «Мастерская»; закрыть. Scenes → Lab → Events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Личный вид переносится между сценами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15–20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Карта 3: Add event → три условия щелчка, объект Feed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Все три условия в одной строке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20–25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Add action → Global Energy = min(...+20) → ещё действие VisualFX=1 → Apply → Ctrl+S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Числовая переменная глобальная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25–30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Без экрана: сменить положение, вода, взгляд вдаль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Перерыв не съедается вводом формулы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30–35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Скопировать Feed; объект условия Rest; действие Energy=100; добавить Health=100; VisualFX=3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В Rest нет оставшегося действия «+20»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35–40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Preview из MonsterCreator → Lab → несколько раз еда → отдых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Энергия не выше 100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40–45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Вернуться Events; преподаватель показывает Train: условие Energy≥20, действия из карты 5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Ребёнок объясняет цену до ввода всех действий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45–50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Игра без компьютера «Магазин энергии»: старт 6 жетонов, три действия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Жетон — 10 энергии, максимум 10 жетонов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50–55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Смена ролей, случаи «еда при 9» и «тренировка при 1»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Не выдавать лишний жетон и не уходить ниже нуля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55–60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Придумать один граничный случай, убрать жетоны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Связать проверку с условием в редакторе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60–65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GDevelop → Lab → Events: вместе добавить успешный Train по карте 5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Условия ≥20 и пять действий в правильном порядке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65–70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Добавить отказ Train при Energy&lt;20, текст Message; поставить выше успеха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Используется текстовая глобальная Message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70–75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Ctrl+S → Preview: отдых → пять тренировок → шестая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Сила до 30, шестая тренировка отклонена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75–80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Исправить одну ошибку; если времени мало, преподаватель заканчивает повторяющиеся действия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Feed и Rest не теряются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80–85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Ребёнок показывает еду при полной энергии и объясняет min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Можно объяснить обычными словами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85–90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Ctrl+S, закрыть Preview, копия всей папки занятие03 в Проводнике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Начальная папка и резервная копия различимы</w:t>
            </w:r>
          </w:p>
        </w:tc>
      </w:tr>
    </w:tbl>
    <w:p/>
    <w:p>
      <w:pPr>
        <w:pStyle w:val="Heading1"/>
        <w:pageBreakBefore/>
      </w:pPr>
      <w:r>
        <w:t>Занятие 4 — первый бой</w:t>
      </w:r>
    </w:p>
    <w:p>
      <w:r>
        <w:rPr>
          <w:b w:val="0"/>
        </w:rPr>
        <w:t>До встречи преподаватель проверяет UseBattleScaffold=1 и вход Battle по картам 5–6. Недостающие опорные события заканчивает вместе с автором, не заменяя весь проект.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5669"/>
        <w:gridCol w:w="3402"/>
      </w:tblGrid>
      <w:tr>
        <w:trPr>
          <w:cantSplit/>
          <w:tblHeader/>
        </w:trPr>
        <w:tc>
          <w:tcPr>
            <w:tcW w:type="dxa" w:w="794"/>
          </w:tcPr>
          <w:p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5669"/>
          </w:tcPr>
          <w:p>
            <w:r>
              <w:rPr>
                <w:b/>
                <w:sz w:val="18"/>
              </w:rPr>
              <w:t>Приложение и точные действия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Что проверяем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0–5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GDevelop → Game settings → Global variables → UseBattleScaffold=1 → Apply → Ctrl+S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Не создаётся вторая одноимённая переменная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5–10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Scenes → Lab → Events: сверить Battle, Wins&lt;3, Round, EnemyHP, Change scene Arena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Сначала Round, затем формула EnemyHP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10–15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Scenes → Arena → Events → раскрыть 04.2 → добавить строку внутри по карте 6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Положение между 04.1 и 04.3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15–20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Условия щелчка Attack и сценовая Phase=0 → действие сценовая Command=1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Не глобальная Command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20–25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Ctrl+S → Preview через MonsterCreator/Lab → Rest → Battle → Attack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Дождаться ответного удара, не щёлкать сплошь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25–30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Перерыв без экрана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Отложить мышь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30–35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В Events копировать Attack → условие Shield, Command=2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Сохранить Phase=0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35–40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Ещё копия → условие Heal, Command=3 → Ctrl+S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Не оставлять две строки на Attack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40–45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Preview: щит и лечение после завершения хода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Энергия и здоровье реагируют по правилам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45–50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Игра «Бой по правилам»: распределить героя, соперника, судью, разыграть ходы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Ударов между людьми нет, только бумажные сердца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50–55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Смена ролей, победный удар и щит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Побеждённый соперник не отвечает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55–60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Исправить бумажную ошибку «два действия за ход», обсудить Phase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Убрать материалы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60–65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Preview из начала: пройти первый бой кнопками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Можно помочь тактикой, не подставлять победу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65–70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Если проиграл: Lab → Rest → Battle; если выиграл — объяснить возвращение домой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Поражение не блокирует проект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70–75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В редакторе исправить найденную кнопку/условие. При нехватке времени преподаватель помогает одной строкой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Проверить ещё один запуск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75–80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Сделать версию 1.0: Ctrl+S, копия папки «..._версия1_после04»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Это результат первого абонемента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80–85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В парах показать конструктор, дом и один ход. Записать «сделал сам / с помощью»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Не обещать уже обученную ребёнком сеть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85–90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Проверить копию/имя папки. Отметка в паспорте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Каждый уносит свою играбельную версию</w:t>
            </w:r>
          </w:p>
        </w:tc>
      </w:tr>
    </w:tbl>
    <w:p/>
    <w:p>
      <w:pPr>
        <w:pStyle w:val="Heading1"/>
        <w:pageBreakBefore/>
      </w:pPr>
      <w:r>
        <w:t>Занятие 5 — три хранителя и оформление</w:t>
      </w:r>
    </w:p>
    <w:p>
      <w:r>
        <w:rPr>
          <w:b w:val="0"/>
        </w:rPr>
        <w:t>Перед уроком сверить кампанию на Demo. Боевая заготовка уже считает победы и даёт награды; новый движок писать не нужно.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5669"/>
        <w:gridCol w:w="3402"/>
      </w:tblGrid>
      <w:tr>
        <w:trPr>
          <w:cantSplit/>
          <w:tblHeader/>
        </w:trPr>
        <w:tc>
          <w:tcPr>
            <w:tcW w:type="dxa" w:w="794"/>
          </w:tcPr>
          <w:p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5669"/>
          </w:tcPr>
          <w:p>
            <w:r>
              <w:rPr>
                <w:b/>
                <w:sz w:val="18"/>
              </w:rPr>
              <w:t>Приложение и точные действия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Что проверяем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0–5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Открыть личный проект, Ctrl+S. Коротко показать на Demo переход после третьей победы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Понятна цель сегодняшней версии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5–10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Lab → Events: Battle при Wins&lt;3 уже есть; добавить отдельный Battle при Wins≥3 → Final по карте 5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Условия не перепутаны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10–15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Final → Events: по карте 8 добавить Again со сбросом перечисленных переменных и сменой на Lab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Не обнулять имя, внешность и награды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15–20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Final → Objects → двойной щелчок FinalText → свой текст → Apply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Имя объекта FinalText не менять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20–25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Ctrl+S → Preview из начала; начать прохождение в паре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Ребёнок видит собственный текст позже в финале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25–30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Перерыв без экрана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Отложить игру вовремя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30–35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Preview: сравнить атаку и щит; после победы Rest → Battle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Следующий противник другой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35–40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Продолжить до финала или передать один ход партнёру-испытателю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Не запускать четвёртый бой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40–45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В редакторе записать, что меняем: текст, параметр или улучшение дома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Один личный выбор, а не десять незаконченных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45–50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Игра «Живой уровень»: три станции, одно правило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Понятны начало и цель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50–55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Другая пара проходит маршрут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Авторы наблюдают, не ведут за руку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55–60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Изменить одно непонятное правило, повторить участок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Связать с проверкой игры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60–65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Lab → Events: Decor с Gold≥20 и RoomStyle&lt;2 → три действия карты 5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Сначала условие, потом списание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65–70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Ctrl+S → Preview: выиграть награду → купить улучшение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Звёзды тратятся один раз, фон меняется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70–75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По выбору: Game settings → Global variables → MusicVolume или ReactionHeight → Apply → Ctrl+S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Менять один параметр и помнить исходное число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75–80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Новый Preview, проверить эффект; вернуть, если мешает играть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Не ломать цены и здоровье без проверки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80–85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Показать авторское изменение и пользу щита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Объясняет ребёнок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85–90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Сохранить и скопировать всю папку занятие05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Кампания и личный выбор зафиксированы</w:t>
            </w:r>
          </w:p>
        </w:tc>
      </w:tr>
    </w:tbl>
    <w:p/>
    <w:p>
      <w:pPr>
        <w:pStyle w:val="Heading1"/>
        <w:pageBreakBefore/>
      </w:pPr>
      <w:r>
        <w:t>Занятие 6 — камера и готовые жесты</w:t>
      </w:r>
    </w:p>
    <w:p>
      <w:r>
        <w:rPr>
          <w:b w:val="0"/>
        </w:rPr>
        <w:t>Перед встречей проверить физические камеры, свет, доступ и сценарий запуска. Если один ноутбук не готов, работать на проверенном парном; фиксировать, где именно проверено.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5669"/>
        <w:gridCol w:w="3402"/>
      </w:tblGrid>
      <w:tr>
        <w:trPr>
          <w:cantSplit/>
          <w:tblHeader/>
        </w:trPr>
        <w:tc>
          <w:tcPr>
            <w:tcW w:type="dxa" w:w="794"/>
          </w:tcPr>
          <w:p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5669"/>
          </w:tcPr>
          <w:p>
            <w:r>
              <w:rPr>
                <w:b/>
                <w:sz w:val="18"/>
              </w:rPr>
              <w:t>Приложение и точные действия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Что проверяем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0–5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На Demo: Arena → «Включить камеру» → Allow, три жеста → крестик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Это готовое распознавание, не обучение сегодня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5–10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Детский Preview: MonsterCreator → Lab → Rest → Battle → «Включить камеру»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Окно маленькое; доступ камеры разрешён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10–15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Показать одну руку целиком, повернуть ладонью к камере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Появились точки руки/понятный статус; без команды игра пока может не действовать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15–20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Закрыть камеру и Preview; Arena → Events → 04.2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Камера выключилась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20–25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Добавить событие без мыши: глобальная AICommand&gt;0 и сценовая Phase=0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Начало карты 7, обе области верны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25–30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Перерыв без экрана; камеры выключены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Пауза у всех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30–35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Add action → сценовая Command = GlobalVariable(AICommand) → Apply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Скопировали команду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35–40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Add action → глобальная AICommand=0 → Apply → Ctrl+S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Очистили только после копирования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40–45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Новый Preview → Lab → Rest → Battle → включить камеру → один кулак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Атака проходит через уже знакомый бой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45–50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Игра «Передай команду молча»: отправитель/распознаватель/исполнитель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Убрана рука — нет действия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50–55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Смена ролей; непонятный жест, разрешено сказать «не уверен»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Не угадывать обязательно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55–60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Удержанный кулак даёт одно бумажное действие; смена роли и завершение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Подготовка к проверке повторов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60–65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Preview: держать кулак дольше ответа соперника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Второй атаки без убранной руки нет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65–70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Убрать руку → ладонь → дождаться хода → убрать → два пальца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Щит и лечение действуют при достаточной энергии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70–75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Нажать обычную кнопку боя с открытой камерой, передвинуть окно за заголовок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Окно не блокирует весь экран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75–80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Крестик/«Выключить камеру»; проверить индикатор. Если команда не идёт — карта 7 и области переменных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Различать ошибку доступа и события передачи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80–85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Ребёнок показывает своё событие AICommand и объясняет цепочку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Энергию проверяют правила боя, а не нейросеть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85–90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Ctrl+S, копия папки занятие06, все камеры выключены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Отметить фактически проверенное устройство</w:t>
            </w:r>
          </w:p>
        </w:tc>
      </w:tr>
    </w:tbl>
    <w:p/>
    <w:p>
      <w:pPr>
        <w:pStyle w:val="Heading1"/>
        <w:pageBreakBefore/>
      </w:pPr>
      <w:r>
        <w:t>Занятие 7 — проверка ИИ; основной маршрут</w:t>
      </w:r>
    </w:p>
    <w:p>
      <w:r>
        <w:rPr>
          <w:b w:val="0"/>
        </w:rPr>
        <w:t xml:space="preserve">Это обязательный спокойный маршрут. Для готовых жестов </w:t>
      </w:r>
      <w:r>
        <w:rPr>
          <w:b/>
        </w:rPr>
        <w:t>не открываем браузер Teachable Machine</w:t>
      </w:r>
      <w:r>
        <w:rPr>
          <w:b w:val="0"/>
        </w:rPr>
        <w:t>. Выберите расширение ниже только при готовности группы.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5669"/>
        <w:gridCol w:w="3402"/>
      </w:tblGrid>
      <w:tr>
        <w:trPr>
          <w:cantSplit/>
          <w:tblHeader/>
        </w:trPr>
        <w:tc>
          <w:tcPr>
            <w:tcW w:type="dxa" w:w="794"/>
          </w:tcPr>
          <w:p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5669"/>
          </w:tcPr>
          <w:p>
            <w:r>
              <w:rPr>
                <w:b/>
                <w:sz w:val="18"/>
              </w:rPr>
              <w:t>Приложение и точные действия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Что проверяем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0–5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Открыть паспорт/бумажную таблицу «ожидалось — получилось — изменили»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Назвать гипотезу, например рука слишком близко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5–10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GDevelop → Preview → Lab → Rest → Arena → включить камеру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Запустить обычные готовые жесты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10–15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По пять новых предъявлений кулака; партнёр ставит отметки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Между жестами убирать руку, дожидаться завершения хода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15–20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Проверить ладонь и два пальца. Если бой закончился, Rest и новый бой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Не выдавать окончание боя за ошибку распознавания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20–25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Убрать руку на 10 секунд, записать результат; выключить камеру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Без руки ходов нет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25–30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Перерыв без экрана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Все камеры выключены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30–35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Новый Preview/бой → включить камеру; изменить один фактор: расстояние или свет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Не менять одновременно всё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35–40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Повторить несколько новых попыток; отметить результат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Сравнить с первой серией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40–45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Выключить камеру; выбрать одно улучшение условий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Например вся кисть помещается в кадре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45–50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Игра «Следователи ошибок»: правило по трём очевидным рисункам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Ошибка относится к правилу, не к ребёнку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50–55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Новый неоднозначный рисунок, смена ролей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Разрешено «нужно проверить»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55–60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Предложить новый пример и уточнение проверки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Не называть бумажную игру настоящим обучением сети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60–65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Preview/камера: применить выбранное улучшение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Ещё одна короткая серия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65–70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Записать вывод: что меняли, помогло ли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Нельзя рисовать успех без проверки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70–75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По желанию: в Блокноте создать краткую подсказку игроку; File → Save as → папка проекта → «Как показать руку.txt»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Текст помогает повторить удачные условия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75–80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Исправить одно игровое событие, если исследование выявило проблему; иначе повторить сложный случай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Не переписывать адаптер JavaScript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80–85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Короткий рассказ «Было — изменили — проверили»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Отдельно назвать готовую нейросеть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85–90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Выключить камеру, Ctrl+S, копия занятие07, сохранить таблицу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Исследование — часть портфолио</w:t>
            </w:r>
          </w:p>
        </w:tc>
      </w:tr>
    </w:tbl>
    <w:p/>
    <w:p>
      <w:pPr>
        <w:pStyle w:val="Heading1"/>
        <w:pageBreakBefore/>
      </w:pPr>
      <w:r>
        <w:t>Занятие 7 — необязательная замена: собственная Teachable Machine-модель</w:t>
      </w:r>
    </w:p>
    <w:p>
      <w:r>
        <w:rPr>
          <w:b w:val="0"/>
        </w:rPr>
        <w:t xml:space="preserve">Эта ветка </w:t>
      </w:r>
      <w:r>
        <w:rPr>
          <w:b/>
        </w:rPr>
        <w:t>заменяет</w:t>
      </w:r>
      <w:r>
        <w:rPr>
          <w:b w:val="0"/>
        </w:rPr>
        <w:t>, а не дополняет основной маршрут. До урока преподаватель проверяет сайт, физическую камеру, доступ и импорт модели. Если что-то не готово, выбрать основной маршрут; не тратить половину урока на регистрацию и сетевые ошибки.</w:t>
      </w:r>
    </w:p>
    <w:p>
      <w:r>
        <w:rPr>
          <w:b w:val="0"/>
        </w:rPr>
      </w:r>
      <w:r>
        <w:rPr>
          <w:b/>
        </w:rPr>
        <w:t>Маршрут по кнопкам:</w:t>
      </w:r>
      <w:r>
        <w:rPr>
          <w:b w:val="0"/>
        </w:rPr>
        <w:t xml:space="preserve"> браузер → https://teachablemachine.withgoogle.com/train/image → </w:t>
      </w:r>
      <w:r>
        <w:rPr>
          <w:b/>
        </w:rPr>
        <w:t>Image Project</w:t>
      </w:r>
      <w:r>
        <w:rPr>
          <w:b w:val="0"/>
        </w:rPr>
        <w:t xml:space="preserve">, если показан выбор типа, → </w:t>
      </w:r>
      <w:r>
        <w:rPr>
          <w:b/>
        </w:rPr>
        <w:t>Standard image model</w:t>
      </w:r>
      <w:r>
        <w:rPr>
          <w:b w:val="0"/>
        </w:rPr>
        <w:t xml:space="preserve"> → четыре класса с именами </w:t>
      </w:r>
      <w:r>
        <w:rPr>
          <w:rFonts w:ascii="Consolas" w:hAnsi="Consolas"/>
          <w:b w:val="0"/>
          <w:sz w:val="18"/>
        </w:rPr>
        <w:t>ATTACK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SHIELD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HEAL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IDLE</w:t>
      </w:r>
      <w:r>
        <w:rPr>
          <w:b w:val="0"/>
        </w:rPr>
        <w:t xml:space="preserve">. Стартовые Class 1/Class 2 переименовать через поле/карандаш рядом с именем; добавить недостающие кнопкой </w:t>
      </w:r>
      <w:r>
        <w:rPr>
          <w:b/>
        </w:rPr>
        <w:t>Add a class</w:t>
      </w:r>
      <w:r>
        <w:rPr>
          <w:b w:val="0"/>
        </w:rPr>
        <w:t xml:space="preserve">. В карточке класса </w:t>
      </w:r>
      <w:r>
        <w:rPr>
          <w:b/>
        </w:rPr>
        <w:t>Webcam</w:t>
      </w:r>
      <w:r>
        <w:rPr>
          <w:b w:val="0"/>
        </w:rPr>
        <w:t xml:space="preserve"> → разрешить камеру → держать </w:t>
      </w:r>
      <w:r>
        <w:rPr>
          <w:b/>
        </w:rPr>
        <w:t>Hold to Record</w:t>
      </w:r>
      <w:r>
        <w:rPr>
          <w:b w:val="0"/>
        </w:rPr>
        <w:t>, показывая нужный жест. Для IDLE — кадры без руки. Классы не снимать на заведомо разных фонах.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5669"/>
        <w:gridCol w:w="3402"/>
      </w:tblGrid>
      <w:tr>
        <w:trPr>
          <w:cantSplit/>
          <w:tblHeader/>
        </w:trPr>
        <w:tc>
          <w:tcPr>
            <w:tcW w:type="dxa" w:w="794"/>
          </w:tcPr>
          <w:p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5669"/>
          </w:tcPr>
          <w:p>
            <w:r>
              <w:rPr>
                <w:b/>
                <w:sz w:val="18"/>
              </w:rPr>
              <w:t>Куда нажимаем / что делаем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Проверка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0–5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Браузер → адрес выше → Image/Standard model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Открыт учебный проект изображения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5–10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Переименовать Class 1/2, Add a class ещё два раза, проверить четыре точных имени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Не русские подписи и не лишние классы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10–15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ATTACK → Webcam → Allow → Hold to Record короткими сериями с кулаком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Около 50–100 разнообразных кадров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15–20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SHIELD → Webcam/Record с ладонью; HEAL с двумя пальцами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Сопоставимое число примеров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20–25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IDLE → Record без руки; остановить захват, проверить состав классов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IDLE не заполнен случайным жестом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25–30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Перерыв без экрана, остановить/закрыть захват камеры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Камера не записывает в перерыв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30–35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Train Model → дождаться окончания, проект не закрывать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Если обучение дольше — сократить экспорт, не перерыв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35–40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В Preview сервиса выбрать Webcam, показать новые жесты, смотреть вероятности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Проверка на новых кадрах, не только обучающих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40–45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Записать ошибки. Если времени нет — зафиксировать этап; если готово, Export Model → TensorFlow.js → Download my model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Экспорт модели не равен резервной копии обучающих примеров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45–50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Без компьютера: начало «Следователей ошибок»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Работает и при незавершённом экспорте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50–55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Новые неоднозначные примеры, смена ролей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Проверка гипотезы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55–60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Вывод, убрать материалы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Возвращаемся к выбранному этапу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60–65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Если экспорт готов: Проводник → скачанный ZIP → Extract All → папка model.json, metadata.json, веса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Не искать game.json среди файлов модели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65–70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Остановить Webcam в TM/закрыть вкладку захвата. GDevelop Preview → Arena → включить камеру → раскрыть «Своя модель для занятия» → выбрать файлы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Два приложения не конкурируют за камеру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70–75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В файловом диалоге выделить model.json, metadata.json и все веса → Open; дождаться «Модель готова» → свернуть настройки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При ошибке добавить недостающий файл, список накапливается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75–80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Нажать «Перезапустить камеру», проверить один жест в бою. Если не успели — вернуться к готовым жестам через настройки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Импорт не обязательный допуск к завершению курса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80–85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Записать, что обучили сами, где проверили, какие ошибки остались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Не приписывать готовую MediaPipe ребёнку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85–90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Выключить камеру, сохранить результат/этап исследования, Ctrl+S проекта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Для продолжения обучения отдельно сохранить работу в самом TM доступным способом</w:t>
            </w:r>
          </w:p>
        </w:tc>
      </w:tr>
    </w:tbl>
    <w:p/>
    <w:p>
      <w:pPr>
        <w:pStyle w:val="Heading1"/>
        <w:pageBreakBefore/>
      </w:pPr>
      <w:r>
        <w:t>Занятие 8 — проверка и портфолио</w:t>
      </w:r>
    </w:p>
    <w:p>
      <w:r>
        <w:rPr>
          <w:b w:val="0"/>
        </w:rPr>
        <w:t>Перед уроком преподаватель готовит место для копий и шаблон папки портфолио. Нет новой обязательной механики.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5669"/>
        <w:gridCol w:w="3402"/>
      </w:tblGrid>
      <w:tr>
        <w:trPr>
          <w:cantSplit/>
          <w:tblHeader/>
        </w:trPr>
        <w:tc>
          <w:tcPr>
            <w:tcW w:type="dxa" w:w="794"/>
          </w:tcPr>
          <w:p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5669"/>
          </w:tcPr>
          <w:p>
            <w:r>
              <w:rPr>
                <w:b/>
                <w:sz w:val="18"/>
              </w:rPr>
              <w:t>Приложение и точные действия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Что проверяем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0–5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GDevelop → открыть свой проект → Ctrl+S; открыть паспорт проверки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Ясно, что сегодня показываем, а не добавляем ещё пять функций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5–10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Проводник: в личной папке создать папку «Портфолио» через ПКМ → Создать → Папку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Там будут текст и скриншот, не переносим туда отдельные assets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10–15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Preview: тело/глаза/рот, крайние варианты, переход в дом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Испытатель записывает одну ошибку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15–20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Еда при полной энергии, бой, поражение/восстановление или финал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Основной путь не блокируется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20–25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Камера: одно действие, убрать руку, выключить; отметить, что проверено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Не требовать лицо в кадре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25–30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Перерыв без экрана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Камеры выключены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30–35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В GDevelop исправить найденную строку по соответствующей карте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Только ошибка, мешающая запуску/прохождению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35–40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Ctrl+S → новый Preview → повторить сломанный участок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Не считать исправленным без повторения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40–45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Снять скриншот: Win+Shift+S → выделить только игру → нажать уведомление Ножниц → Ctrl+S → личная папка/Портфолио → screenshot.png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Без лица и лишних окон. Если уведомления нет, преподаватель помогает открыть Ножницы или вставить снимок в Paint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45–50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Без компьютера: «Живая выставка идей», четыре начала фраз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Рассказ без чтения кода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50–55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Смена партнёра, вопрос и одно понравившееся решение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Нет рейтинга и обязательной видеозаписи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55–60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Добавить к бумажной карточке, что использовано готовым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Готовность к короткому показу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60–65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Windows Пуск → Блокнот. Ввести название игры, цель игрока, управление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Можно диктовать преподавателю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65–70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Дописать «сам / с помощью / готовое», одно правило и ограничение ИИ. File → Save as → Портфолио → «О проекте.txt», UTF-8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Указано: открывать весь проект в GDevelop, затем Preview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70–75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Короткие показы по 60–90 секунд в парах или начало общего фестиваля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Для большой группы показы параллельно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75–80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Закончить показы, назвать следующий шаг для игры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Каждый получил слово или письменную альтернативу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80–85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GDevelop Ctrl+S; закрыть Preview. Проводник → копировать всю авторскую папку в итоговую папку/на другой ноутбук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Проект, assets и портфолио вместе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b w:val="0"/>
                <w:sz w:val="18"/>
              </w:rPr>
              <w:t>85–90</w:t>
            </w:r>
          </w:p>
        </w:tc>
        <w:tc>
          <w:tcPr>
            <w:tcW w:type="dxa" w:w="5669"/>
          </w:tcPr>
          <w:p>
            <w:r>
              <w:rPr>
                <w:b w:val="0"/>
                <w:sz w:val="18"/>
              </w:rPr>
              <w:t>Преподаватель открывает game.json копии и проверяет Preview. Для выдачи ZIP: ПКМ по всей папке → «Сжать в ZIP-файл» / «Отправить → Сжатая ZIP-папка»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Если не успел проверить все копии, закончить до выдачи и честно пометить «на проверке»</w:t>
            </w:r>
          </w:p>
        </w:tc>
      </w:tr>
    </w:tbl>
    <w:p/>
    <w:p>
      <w:pPr>
        <w:pStyle w:val="Heading1"/>
      </w:pPr>
      <w:r>
        <w:t>Общая памятка исправлений</w:t>
      </w:r>
    </w:p>
    <w:p>
      <w:pPr>
        <w:pStyle w:val="ListBullet"/>
      </w:pPr>
      <w:r>
        <w:rPr>
          <w:b w:val="0"/>
        </w:rPr>
        <w:t>Не срабатывает кнопка: проверить объект в условии, область переменной, наличие «отпущена», не скопирована ли только часть строки.</w:t>
      </w:r>
    </w:p>
    <w:p>
      <w:pPr>
        <w:pStyle w:val="ListBullet"/>
      </w:pPr>
      <w:r>
        <w:rPr>
          <w:b w:val="0"/>
        </w:rPr>
        <w:t>Варианты пустые: проверить N и индекс; формулы приведены под исходное количество изображений.</w:t>
      </w:r>
    </w:p>
    <w:p>
      <w:pPr>
        <w:pStyle w:val="ListBullet"/>
      </w:pPr>
      <w:r>
        <w:rPr>
          <w:b w:val="0"/>
        </w:rPr>
        <w:t>Бой не начинается: UseBattleScaffold=1, вход Battle, командные строки внутри 04.2, сценовая Command/Phase.</w:t>
      </w:r>
    </w:p>
    <w:p>
      <w:pPr>
        <w:pStyle w:val="ListBullet"/>
      </w:pPr>
      <w:r>
        <w:rPr>
          <w:b w:val="0"/>
        </w:rPr>
        <w:t>Имя после перезапуска старое: записать Name в глобальные переменные исходника, Apply, Ctrl+S, новый Preview.</w:t>
      </w:r>
    </w:p>
    <w:p>
      <w:pPr>
        <w:pStyle w:val="ListBullet"/>
      </w:pPr>
      <w:r>
        <w:rPr>
          <w:b w:val="0"/>
        </w:rPr>
        <w:t>Рука видна, действия нет: AICommand должен передаваться в Command при Phase=0; закрыть раскрытые учебные настройки.</w:t>
      </w:r>
    </w:p>
    <w:p>
      <w:pPr>
        <w:pStyle w:val="ListBullet"/>
      </w:pPr>
      <w:r>
        <w:rPr>
          <w:b w:val="0"/>
        </w:rPr>
        <w:t>Камера не запустилась: проверить разрешение и другое приложение камеры; не исправлять игровой бой наугад.</w:t>
      </w:r>
    </w:p>
    <w:p>
      <w:pPr>
        <w:pStyle w:val="ListBullet"/>
      </w:pPr>
      <w:r>
        <w:rPr>
          <w:b w:val="0"/>
        </w:rPr>
        <w:t>При переносе пропали картинки: копировать всю папку с assets и game.json, не один JSON.</w:t>
      </w:r>
    </w:p>
    <w:p>
      <w:r>
        <w:rPr>
          <w:b w:val="0"/>
        </w:rPr>
        <w:t>Имена и стартовые возможности сверены с поставляемыми проектами. Области переменных и выражения соответствуют справочнику событий. Инструкция не заменяет предварительный пробный проход преподавателя в конкретной школьной версии редактора.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Учебные материалы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GAME · GDevelop · 8–10 лет · 8 × 90 минут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/>
      <w:sz w:val="20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245A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245A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245A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olgaschev418-tech/my-first-project/blob/main/monster-protocol/docs/FIRST_LESSON_CLICKS_RU.md" TargetMode="External"/><Relationship Id="rId12" Type="http://schemas.openxmlformats.org/officeDocument/2006/relationships/hyperlink" Target="https://github.com/olgaschev418-tech/my-first-project/blob/main/monster-protocol/docs/LESSONS_RU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Все восемь встреч · маршруты действий и сценарии преподавателя</dc:title>
  <dc:subject>GDevelop: 8 занятий по 90 минут, возраст 8–10 лет</dc:subject>
  <dc:creator>AI GAME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